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36"/>
        </w:rPr>
        <w:t>스탯티즈 승부예측 대회</w:t>
        <w:br/>
        <w:t>데이터 사용 계획서</w:t>
      </w:r>
    </w:p>
    <w:p>
      <w:pPr>
        <w:jc w:val="center"/>
      </w:pPr>
      <w:r>
        <w:rPr>
          <w:color w:val="555555"/>
          <w:sz w:val="22"/>
        </w:rPr>
        <w:br/>
        <w:t>팀명: 베이스라인  |  팀장: 박광진  |  작성일: 2026-03-23</w:t>
      </w:r>
    </w:p>
    <w:p/>
    <w:p>
      <w:pPr>
        <w:pStyle w:val="Heading1"/>
      </w:pPr>
      <w:r>
        <w:rPr>
          <w:color w:val="1A1A2E"/>
        </w:rPr>
        <w:t>1. 분석 개요</w:t>
      </w:r>
    </w:p>
    <w:p>
      <w:pPr>
        <w:spacing w:after="120"/>
      </w:pPr>
      <w:r>
        <w:t>본 팀은 스탯티즈가 제공하는 KBO 리그 공식 기록 기반 API 데이터를 활용하여, 경기별 홈팀 승리 확률을 예측하는 모델을 구축합니다.</w:t>
      </w:r>
    </w:p>
    <w:p>
      <w:pPr>
        <w:spacing w:after="120"/>
      </w:pPr>
      <w:r>
        <w:t>핵심 설계 원칙은 다음 세 가지입니다:</w:t>
      </w:r>
    </w:p>
    <w:p>
      <w:pPr>
        <w:pStyle w:val="ListBullet"/>
        <w:ind w:left="850"/>
      </w:pPr>
      <w:r>
        <w:t>과적합 방지: 야구 단일 경기의 운 비중이 약 40%에 달하므로, 단순하고 견고한 모델이 복잡한 모델보다 우수합니다.</w:t>
      </w:r>
    </w:p>
    <w:p>
      <w:pPr>
        <w:pStyle w:val="ListBullet"/>
        <w:ind w:left="850"/>
      </w:pPr>
      <w:r>
        <w:t>표본 크기 존중: KBO 시즌 720경기라는 제한된 표본에서 통계적으로 안정화된 지표만 피처로 사용합니다.</w:t>
      </w:r>
    </w:p>
    <w:p>
      <w:pPr>
        <w:pStyle w:val="ListBullet"/>
        <w:ind w:left="850"/>
      </w:pPr>
      <w:r>
        <w:t>완전 자동화: Python 기반 파이프라인으로 매일 데이터 수집 → 피처 산출 → 모델 추론 → API 제출을 자동 수행합니다.</w:t>
      </w:r>
    </w:p>
    <w:p>
      <w:pPr>
        <w:spacing w:after="120"/>
      </w:pPr>
      <w:r>
        <w:t>분석 언어: Python 3.12</w:t>
        <w:br/>
        <w:t>주요 라이브러리: pandas, numpy, scikit-learn, xgboost, requests</w:t>
        <w:br/>
        <w:t>데이터 수신/제출: JSON API (스탯티즈 제공 REST API)</w:t>
      </w:r>
    </w:p>
    <w:p>
      <w:pPr>
        <w:pStyle w:val="Heading1"/>
      </w:pPr>
      <w:r>
        <w:rPr>
          <w:color w:val="1A1A2E"/>
        </w:rPr>
        <w:t>2. 모델 아키텍처</w:t>
      </w:r>
    </w:p>
    <w:p>
      <w:pPr>
        <w:pStyle w:val="Heading2"/>
      </w:pPr>
      <w:r>
        <w:rPr>
          <w:color w:val="1A1A2E"/>
        </w:rPr>
        <w:t>2.1 전체 구조: Elo 기반 하이브리드 모델</w:t>
      </w:r>
    </w:p>
    <w:p>
      <w:pPr>
        <w:spacing w:after="120"/>
      </w:pPr>
      <w:r>
        <w:t>단일 경기 야구 예측에서는 단순한 모델이 복잡한 앙상블 대비 동등하거나 우수한 성능을 보입니다. FiveThirtyEight의 MLB Elo 모델이 단독으로 ~57% 정확도를 달성하며, 최고 수준의 머신러닝 모델도 58~62% 범위를 넘기기 어렵습니다 (Wharton Thesis, Cui 2020). 이에 본 모델은 Elo Rating을 핵심 엔진으로 삼고, 단일 XGBoost를 보조 모델로 결합하는 2-Layer 하이브리드 구조를 채택합니다.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레이어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모델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역할</w:t>
            </w:r>
          </w:p>
        </w:tc>
      </w:tr>
      <w:tr>
        <w:tc>
          <w:tcPr>
            <w:tcW w:type="dxa" w:w="2880"/>
          </w:tcPr>
          <w:p>
            <w:r>
              <w:t>Layer 1</w:t>
              <w:br/>
              <w:t>(핵심 엔진)</w:t>
            </w:r>
          </w:p>
        </w:tc>
        <w:tc>
          <w:tcPr>
            <w:tcW w:type="dxa" w:w="2880"/>
          </w:tcPr>
          <w:p>
            <w:r>
              <w:t>Elo Rating System</w:t>
            </w:r>
          </w:p>
        </w:tc>
        <w:tc>
          <w:tcPr>
            <w:tcW w:type="dxa" w:w="2880"/>
          </w:tcPr>
          <w:p>
            <w:r>
              <w:t>팀 상대 강도를 실시간 갱신하는 기반 예측 엔진.</w:t>
              <w:br/>
              <w:t>매 경기 결과를 반영하여 동적으로 업데이트.</w:t>
            </w:r>
          </w:p>
        </w:tc>
      </w:tr>
      <w:tr>
        <w:tc>
          <w:tcPr>
            <w:tcW w:type="dxa" w:w="2880"/>
          </w:tcPr>
          <w:p>
            <w:r>
              <w:t>Layer 2</w:t>
              <w:br/>
              <w:t>(보조 학습)</w:t>
            </w:r>
          </w:p>
        </w:tc>
        <w:tc>
          <w:tcPr>
            <w:tcW w:type="dxa" w:w="2880"/>
          </w:tcPr>
          <w:p>
            <w:r>
              <w:t>XGBoost (단일, 보수적 설정)</w:t>
            </w:r>
          </w:p>
        </w:tc>
        <w:tc>
          <w:tcPr>
            <w:tcW w:type="dxa" w:w="2880"/>
          </w:tcPr>
          <w:p>
            <w:r>
              <w:t>Elo 차이 + 소수의 추가 피처를 입력받아</w:t>
              <w:br/>
              <w:t>비선형 패턴을 포착. 과적합 방지를 위해</w:t>
              <w:br/>
              <w:t>max_depth=3, learning_rate=0.03 제한.</w:t>
            </w:r>
          </w:p>
        </w:tc>
      </w:tr>
      <w:tr>
        <w:tc>
          <w:tcPr>
            <w:tcW w:type="dxa" w:w="2880"/>
          </w:tcPr>
          <w:p>
            <w:r>
              <w:t>최종 출력</w:t>
            </w:r>
          </w:p>
        </w:tc>
        <w:tc>
          <w:tcPr>
            <w:tcW w:type="dxa" w:w="2880"/>
          </w:tcPr>
          <w:p>
            <w:r>
              <w:t>가중 평균</w:t>
            </w:r>
          </w:p>
        </w:tc>
        <w:tc>
          <w:tcPr>
            <w:tcW w:type="dxa" w:w="2880"/>
          </w:tcPr>
          <w:p>
            <w:r>
              <w:t>Layer 1 (Elo 확률)과 Layer 2 (XGBoost 확률)를</w:t>
              <w:br/>
              <w:t>시즌 진행도에 따라 동적 가중 평균.</w:t>
              <w:br/>
              <w:t>초반 Elo 비중 ↑, 후반 XGBoost 비중 ↑</w:t>
            </w:r>
          </w:p>
        </w:tc>
      </w:tr>
    </w:tbl>
    <w:p/>
    <w:p>
      <w:pPr>
        <w:pStyle w:val="Heading2"/>
      </w:pPr>
      <w:r>
        <w:rPr>
          <w:color w:val="1A1A2E"/>
        </w:rPr>
        <w:t>2.2 Layer 1: Elo Rating System 상세</w:t>
      </w:r>
    </w:p>
    <w:p>
      <w:pPr>
        <w:spacing w:after="120"/>
      </w:pPr>
      <w:r>
        <w:t>FiveThirtyEight의 MLB Elo 모델을 KBO 환경에 맞게 조정합니다.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파라미터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값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근거</w:t>
            </w:r>
          </w:p>
        </w:tc>
      </w:tr>
      <w:tr>
        <w:tc>
          <w:tcPr>
            <w:tcW w:type="dxa" w:w="2880"/>
          </w:tcPr>
          <w:p>
            <w:r>
              <w:t>초기 레이팅</w:t>
            </w:r>
          </w:p>
        </w:tc>
        <w:tc>
          <w:tcPr>
            <w:tcW w:type="dxa" w:w="2880"/>
          </w:tcPr>
          <w:p>
            <w:r>
              <w:t>1500</w:t>
            </w:r>
          </w:p>
        </w:tc>
        <w:tc>
          <w:tcPr>
            <w:tcW w:type="dxa" w:w="2880"/>
          </w:tcPr>
          <w:p>
            <w:r>
              <w:t>Elo 시스템 표준 초기값</w:t>
            </w:r>
          </w:p>
        </w:tc>
      </w:tr>
      <w:tr>
        <w:tc>
          <w:tcPr>
            <w:tcW w:type="dxa" w:w="2880"/>
          </w:tcPr>
          <w:p>
            <w:r>
              <w:t>시즌 초기화</w:t>
            </w:r>
          </w:p>
        </w:tc>
        <w:tc>
          <w:tcPr>
            <w:tcW w:type="dxa" w:w="2880"/>
          </w:tcPr>
          <w:p>
            <w:r>
              <w:t>전 시즌 최종 Elo → 1500 방향 1/3 회귀</w:t>
            </w:r>
          </w:p>
        </w:tc>
        <w:tc>
          <w:tcPr>
            <w:tcW w:type="dxa" w:w="2880"/>
          </w:tcPr>
          <w:p>
            <w:r>
              <w:t>FiveThirtyEight 방법론. 평균 회귀를 통해 전 시즌 강팀/약팀의 과대평가 방지</w:t>
            </w:r>
          </w:p>
        </w:tc>
      </w:tr>
      <w:tr>
        <w:tc>
          <w:tcPr>
            <w:tcW w:type="dxa" w:w="2880"/>
          </w:tcPr>
          <w:p>
            <w:r>
              <w:t>K-factor</w:t>
            </w:r>
          </w:p>
        </w:tc>
        <w:tc>
          <w:tcPr>
            <w:tcW w:type="dxa" w:w="2880"/>
          </w:tcPr>
          <w:p>
            <w:r>
              <w:t>시즌 초반 6 → 중반 이후 4</w:t>
            </w:r>
          </w:p>
        </w:tc>
        <w:tc>
          <w:tcPr>
            <w:tcW w:type="dxa" w:w="2880"/>
          </w:tcPr>
          <w:p>
            <w:r>
              <w:t>초반 빠른 적응, 후반 안정화. FiveThirtyEight MLB K=4 기준, 초반 가속</w:t>
            </w:r>
          </w:p>
        </w:tc>
      </w:tr>
      <w:tr>
        <w:tc>
          <w:tcPr>
            <w:tcW w:type="dxa" w:w="2880"/>
          </w:tcPr>
          <w:p>
            <w:r>
              <w:t>홈 이점</w:t>
            </w:r>
          </w:p>
        </w:tc>
        <w:tc>
          <w:tcPr>
            <w:tcW w:type="dxa" w:w="2880"/>
          </w:tcPr>
          <w:p>
            <w:r>
              <w:t>30 Elo 포인트 (≈55.2%)</w:t>
            </w:r>
          </w:p>
        </w:tc>
        <w:tc>
          <w:tcPr>
            <w:tcW w:type="dxa" w:w="2880"/>
          </w:tcPr>
          <w:p>
            <w:r>
              <w:t>KBO 최근 3시즌 홈 승률 약 54~56%. MLB 24pt보다 높게 설정, 시즌 데이터로 보정 예정</w:t>
            </w:r>
          </w:p>
        </w:tc>
      </w:tr>
      <w:tr>
        <w:tc>
          <w:tcPr>
            <w:tcW w:type="dxa" w:w="2880"/>
          </w:tcPr>
          <w:p>
            <w:r>
              <w:t>승차 반영</w:t>
            </w:r>
          </w:p>
        </w:tc>
        <w:tc>
          <w:tcPr>
            <w:tcW w:type="dxa" w:w="2880"/>
          </w:tcPr>
          <w:p>
            <w:r>
              <w:t>adj_margin = ((|margin|+1)^0.7) × 1.41</w:t>
            </w:r>
          </w:p>
        </w:tc>
        <w:tc>
          <w:tcPr>
            <w:tcW w:type="dxa" w:w="2880"/>
          </w:tcPr>
          <w:p>
            <w:r>
              <w:t>FiveThirtyEight 방식. 대승 과대반영 방지를 위한 비선형 스케일링</w:t>
            </w:r>
          </w:p>
        </w:tc>
      </w:tr>
    </w:tbl>
    <w:p/>
    <w:p>
      <w:pPr>
        <w:spacing w:after="120"/>
      </w:pPr>
      <w:r>
        <w:t>Elo 업데이트 공식:</w:t>
      </w:r>
    </w:p>
    <w:p>
      <w:pPr>
        <w:spacing w:after="120"/>
      </w:pPr>
      <w:r>
        <w:t xml:space="preserve">  shift = K × (actual_outcome − win_prob) × (adj_margin / expected_margin)</w:t>
      </w:r>
    </w:p>
    <w:p>
      <w:pPr>
        <w:spacing w:after="120"/>
      </w:pPr>
      <w:r>
        <w:t>Elo → 승리 확률 변환:</w:t>
      </w:r>
    </w:p>
    <w:p>
      <w:pPr>
        <w:spacing w:after="120"/>
      </w:pPr>
      <w:r>
        <w:t xml:space="preserve">  win_prob = 1 / (1 + 10^(−elo_diff / 400))</w:t>
      </w:r>
    </w:p>
    <w:p>
      <w:pPr>
        <w:pStyle w:val="Heading2"/>
      </w:pPr>
      <w:r>
        <w:rPr>
          <w:color w:val="1A1A2E"/>
        </w:rPr>
        <w:t>2.3 Layer 1 확장: 선발 투수 보정</w:t>
      </w:r>
    </w:p>
    <w:p>
      <w:pPr>
        <w:spacing w:after="120"/>
      </w:pPr>
      <w:r>
        <w:t>선발 투수는 단일 경기 결과에 가장 큰 영향을 미치는 변수입니다. FiveThirtyEight 모델에서 선발 투수 보정이 약 +1%p의 정확도 향상을 가져오는 것으로 알려져 있습니다.</w:t>
      </w:r>
    </w:p>
    <w:p>
      <w:pPr>
        <w:spacing w:after="120"/>
      </w:pPr>
      <w:r>
        <w:t>선발 투수 Elo 보정:</w:t>
      </w:r>
    </w:p>
    <w:p>
      <w:pPr>
        <w:spacing w:after="120"/>
      </w:pPr>
      <w:r>
        <w:t xml:space="preserve">  pitcher_adj = α × (SP_rating − team_avg_pitching_rating)</w:t>
      </w:r>
    </w:p>
    <w:p>
      <w:pPr>
        <w:spacing w:after="120"/>
      </w:pPr>
      <w:r>
        <w:t>SP_rating은 선발 투수의 시즌 FIP 기반 개인 레이팅, team_avg_pitching_rating은 해당 팀 투수진 평균 레이팅, α는 보정 계수 (초기값 4.7, KBO 데이터로 튜닝 예정)입니다. FIP를 사용하는 이유는 수비 영향을 제거하여 투수 개인 실력을 더 정확히 반영하고, 약 70 타자 상대(BF) 만에 통계적으로 안정화되는 빠른 수렴 속도 때문입니다.</w:t>
      </w:r>
    </w:p>
    <w:p>
      <w:pPr>
        <w:pStyle w:val="Heading2"/>
      </w:pPr>
      <w:r>
        <w:rPr>
          <w:color w:val="1A1A2E"/>
        </w:rPr>
        <w:t>2.4 Layer 2: XGBoost 보조 모델</w:t>
      </w:r>
    </w:p>
    <w:p>
      <w:pPr>
        <w:spacing w:after="120"/>
      </w:pPr>
      <w:r>
        <w:t>Elo가 포착하지 못하는 비선형 상호작용을 보완합니다. 과적합 방지를 위해 매우 보수적인 하이퍼파라미터를 사용합니다.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파라미터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값</w:t>
            </w:r>
          </w:p>
        </w:tc>
        <w:tc>
          <w:tcPr>
            <w:tcW w:type="dxa" w:w="2880"/>
          </w:tcPr>
          <w:p>
            <w:r>
              <w:rPr>
                <w:b/>
              </w:rPr>
              <w:t>근거</w:t>
            </w:r>
          </w:p>
        </w:tc>
      </w:tr>
      <w:tr>
        <w:tc>
          <w:tcPr>
            <w:tcW w:type="dxa" w:w="2880"/>
          </w:tcPr>
          <w:p>
            <w:r>
              <w:t>max_depth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얕은 트리로 과적합 방지. 720경기/시즌 표본에 적합</w:t>
            </w:r>
          </w:p>
        </w:tc>
      </w:tr>
      <w:tr>
        <w:tc>
          <w:tcPr>
            <w:tcW w:type="dxa" w:w="2880"/>
          </w:tcPr>
          <w:p>
            <w:r>
              <w:t>learning_rate</w:t>
            </w:r>
          </w:p>
        </w:tc>
        <w:tc>
          <w:tcPr>
            <w:tcW w:type="dxa" w:w="2880"/>
          </w:tcPr>
          <w:p>
            <w:r>
              <w:t>0.03</w:t>
            </w:r>
          </w:p>
        </w:tc>
        <w:tc>
          <w:tcPr>
            <w:tcW w:type="dxa" w:w="2880"/>
          </w:tcPr>
          <w:p>
            <w:r>
              <w:t>느린 학습률로 일반화 성능 확보</w:t>
            </w:r>
          </w:p>
        </w:tc>
      </w:tr>
      <w:tr>
        <w:tc>
          <w:tcPr>
            <w:tcW w:type="dxa" w:w="2880"/>
          </w:tcPr>
          <w:p>
            <w:r>
              <w:t>n_estimators</w:t>
            </w:r>
          </w:p>
        </w:tc>
        <w:tc>
          <w:tcPr>
            <w:tcW w:type="dxa" w:w="2880"/>
          </w:tcPr>
          <w:p>
            <w:r>
              <w:t>200 (early stopping)</w:t>
            </w:r>
          </w:p>
        </w:tc>
        <w:tc>
          <w:tcPr>
            <w:tcW w:type="dxa" w:w="2880"/>
          </w:tcPr>
          <w:p>
            <w:r>
              <w:t>검증 손실 기반 조기 종료</w:t>
            </w:r>
          </w:p>
        </w:tc>
      </w:tr>
      <w:tr>
        <w:tc>
          <w:tcPr>
            <w:tcW w:type="dxa" w:w="2880"/>
          </w:tcPr>
          <w:p>
            <w:r>
              <w:t>subsample</w:t>
            </w:r>
          </w:p>
        </w:tc>
        <w:tc>
          <w:tcPr>
            <w:tcW w:type="dxa" w:w="2880"/>
          </w:tcPr>
          <w:p>
            <w:r>
              <w:t>0.7</w:t>
            </w:r>
          </w:p>
        </w:tc>
        <w:tc>
          <w:tcPr>
            <w:tcW w:type="dxa" w:w="2880"/>
          </w:tcPr>
          <w:p>
            <w:r>
              <w:t>행 샘플링으로 분산 감소</w:t>
            </w:r>
          </w:p>
        </w:tc>
      </w:tr>
      <w:tr>
        <w:tc>
          <w:tcPr>
            <w:tcW w:type="dxa" w:w="2880"/>
          </w:tcPr>
          <w:p>
            <w:r>
              <w:t>colsample_bytree</w:t>
            </w:r>
          </w:p>
        </w:tc>
        <w:tc>
          <w:tcPr>
            <w:tcW w:type="dxa" w:w="2880"/>
          </w:tcPr>
          <w:p>
            <w:r>
              <w:t>0.7</w:t>
            </w:r>
          </w:p>
        </w:tc>
        <w:tc>
          <w:tcPr>
            <w:tcW w:type="dxa" w:w="2880"/>
          </w:tcPr>
          <w:p>
            <w:r>
              <w:t>열 샘플링으로 다중공선성 완화</w:t>
            </w:r>
          </w:p>
        </w:tc>
      </w:tr>
      <w:tr>
        <w:tc>
          <w:tcPr>
            <w:tcW w:type="dxa" w:w="2880"/>
          </w:tcPr>
          <w:p>
            <w:r>
              <w:t>min_child_weight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리프 노드 최소 표본 제한</w:t>
            </w:r>
          </w:p>
        </w:tc>
      </w:tr>
      <w:tr>
        <w:tc>
          <w:tcPr>
            <w:tcW w:type="dxa" w:w="2880"/>
          </w:tcPr>
          <w:p>
            <w:r>
              <w:t>objective</w:t>
            </w:r>
          </w:p>
        </w:tc>
        <w:tc>
          <w:tcPr>
            <w:tcW w:type="dxa" w:w="2880"/>
          </w:tcPr>
          <w:p>
            <w:r>
              <w:t>binary:logistic</w:t>
            </w:r>
          </w:p>
        </w:tc>
        <w:tc>
          <w:tcPr>
            <w:tcW w:type="dxa" w:w="2880"/>
          </w:tcPr>
          <w:p>
            <w:r>
              <w:t>승/패 이진 분류</w:t>
            </w:r>
          </w:p>
        </w:tc>
      </w:tr>
      <w:tr>
        <w:tc>
          <w:tcPr>
            <w:tcW w:type="dxa" w:w="2880"/>
          </w:tcPr>
          <w:p>
            <w:r>
              <w:t>eval_metric</w:t>
            </w:r>
          </w:p>
        </w:tc>
        <w:tc>
          <w:tcPr>
            <w:tcW w:type="dxa" w:w="2880"/>
          </w:tcPr>
          <w:p>
            <w:r>
              <w:t>logloss</w:t>
            </w:r>
          </w:p>
        </w:tc>
        <w:tc>
          <w:tcPr>
            <w:tcW w:type="dxa" w:w="2880"/>
          </w:tcPr>
          <w:p>
            <w:r>
              <w:t>확률 품질 최적화</w:t>
            </w:r>
          </w:p>
        </w:tc>
      </w:tr>
    </w:tbl>
    <w:p/>
    <w:p>
      <w:pPr>
        <w:pStyle w:val="Heading2"/>
      </w:pPr>
      <w:r>
        <w:rPr>
          <w:color w:val="1A1A2E"/>
        </w:rPr>
        <w:t>2.5 학습 및 검증 전략</w:t>
      </w:r>
    </w:p>
    <w:p>
      <w:pPr>
        <w:pStyle w:val="ListBullet"/>
        <w:ind w:left="850"/>
      </w:pPr>
      <w:r>
        <w:t>학습 데이터: 2023~2025 KBO 정규시즌 경기 기록 (API 수집 가능 범위)</w:t>
      </w:r>
    </w:p>
    <w:p>
      <w:pPr>
        <w:pStyle w:val="ListBullet"/>
        <w:ind w:left="850"/>
      </w:pPr>
      <w:r>
        <w:t>검증 방식: 시간 기반 분할 (Time-Series Split) — 과거로 학습, 미래를 예측. 무작위 K-Fold CV는 시간 누출 위험이 있으므로 사용하지 않음</w:t>
      </w:r>
    </w:p>
    <w:p>
      <w:pPr>
        <w:pStyle w:val="ListBullet"/>
        <w:ind w:left="850"/>
      </w:pPr>
      <w:r>
        <w:t>검증 메트릭: 분류 정확도 (Accuracy) + Brier Score 병행 모니터링</w:t>
      </w:r>
    </w:p>
    <w:p>
      <w:pPr>
        <w:pStyle w:val="ListBullet"/>
        <w:ind w:left="850"/>
      </w:pPr>
      <w:r>
        <w:t>시즌 중 재학습: 매월 초 모델 변경 기간에 직전 월까지 누적 데이터로 XGBoost 재학습. Elo는 매 경기 자동 갱신</w:t>
      </w:r>
    </w:p>
    <w:p>
      <w:pPr>
        <w:pStyle w:val="Heading2"/>
      </w:pPr>
      <w:r>
        <w:rPr>
          <w:color w:val="1A1A2E"/>
        </w:rPr>
        <w:t>2.6 최종 출력 블렌딩</w:t>
      </w:r>
    </w:p>
    <w:p>
      <w:pPr>
        <w:spacing w:after="120"/>
      </w:pPr>
      <w:r>
        <w:t>시즌 초반(데이터 부족)에는 Elo 비중을 높이고, 시즌이 진행되며 당해 데이터가 축적되면 XGBoost 비중을 점진적으로 높입니다.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시점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Elo 가중치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XGBoost 가중치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근거</w:t>
            </w:r>
          </w:p>
        </w:tc>
      </w:tr>
      <w:tr>
        <w:tc>
          <w:tcPr>
            <w:tcW w:type="dxa" w:w="2160"/>
          </w:tcPr>
          <w:p>
            <w:r>
              <w:t>개막~30경기 (4월)</w:t>
            </w:r>
          </w:p>
        </w:tc>
        <w:tc>
          <w:tcPr>
            <w:tcW w:type="dxa" w:w="2160"/>
          </w:tcPr>
          <w:p>
            <w:r>
              <w:t>0.80</w:t>
            </w:r>
          </w:p>
        </w:tc>
        <w:tc>
          <w:tcPr>
            <w:tcW w:type="dxa" w:w="2160"/>
          </w:tcPr>
          <w:p>
            <w:r>
              <w:t>0.20</w:t>
            </w:r>
          </w:p>
        </w:tc>
        <w:tc>
          <w:tcPr>
            <w:tcW w:type="dxa" w:w="2160"/>
          </w:tcPr>
          <w:p>
            <w:r>
              <w:t>당해 표본 부족. Elo의 전시즌 Prior가 더 신뢰</w:t>
            </w:r>
          </w:p>
        </w:tc>
      </w:tr>
      <w:tr>
        <w:tc>
          <w:tcPr>
            <w:tcW w:type="dxa" w:w="2160"/>
          </w:tcPr>
          <w:p>
            <w:r>
              <w:t>31~80경기 (5~6월)</w:t>
            </w:r>
          </w:p>
        </w:tc>
        <w:tc>
          <w:tcPr>
            <w:tcW w:type="dxa" w:w="2160"/>
          </w:tcPr>
          <w:p>
            <w:r>
              <w:t>0.60</w:t>
            </w:r>
          </w:p>
        </w:tc>
        <w:tc>
          <w:tcPr>
            <w:tcW w:type="dxa" w:w="2160"/>
          </w:tcPr>
          <w:p>
            <w:r>
              <w:t>0.40</w:t>
            </w:r>
          </w:p>
        </w:tc>
        <w:tc>
          <w:tcPr>
            <w:tcW w:type="dxa" w:w="2160"/>
          </w:tcPr>
          <w:p>
            <w:r>
              <w:t>K%, BB% 안정화. XGBoost 피처 신뢰도 상승</w:t>
            </w:r>
          </w:p>
        </w:tc>
      </w:tr>
      <w:tr>
        <w:tc>
          <w:tcPr>
            <w:tcW w:type="dxa" w:w="2160"/>
          </w:tcPr>
          <w:p>
            <w:r>
              <w:t>81~120경기 (7~8월)</w:t>
            </w:r>
          </w:p>
        </w:tc>
        <w:tc>
          <w:tcPr>
            <w:tcW w:type="dxa" w:w="2160"/>
          </w:tcPr>
          <w:p>
            <w:r>
              <w:t>0.45</w:t>
            </w:r>
          </w:p>
        </w:tc>
        <w:tc>
          <w:tcPr>
            <w:tcW w:type="dxa" w:w="2160"/>
          </w:tcPr>
          <w:p>
            <w:r>
              <w:t>0.55</w:t>
            </w:r>
          </w:p>
        </w:tc>
        <w:tc>
          <w:tcPr>
            <w:tcW w:type="dxa" w:w="2160"/>
          </w:tcPr>
          <w:p>
            <w:r>
              <w:t>HR율, OBP 안정화. ML 모델이 충분한 데이터 확보</w:t>
            </w:r>
          </w:p>
        </w:tc>
      </w:tr>
      <w:tr>
        <w:tc>
          <w:tcPr>
            <w:tcW w:type="dxa" w:w="2160"/>
          </w:tcPr>
          <w:p>
            <w:r>
              <w:t>121경기~ (9~10월)</w:t>
            </w:r>
          </w:p>
        </w:tc>
        <w:tc>
          <w:tcPr>
            <w:tcW w:type="dxa" w:w="2160"/>
          </w:tcPr>
          <w:p>
            <w:r>
              <w:t>0.40</w:t>
            </w:r>
          </w:p>
        </w:tc>
        <w:tc>
          <w:tcPr>
            <w:tcW w:type="dxa" w:w="2160"/>
          </w:tcPr>
          <w:p>
            <w:r>
              <w:t>0.60</w:t>
            </w:r>
          </w:p>
        </w:tc>
        <w:tc>
          <w:tcPr>
            <w:tcW w:type="dxa" w:w="2160"/>
          </w:tcPr>
          <w:p>
            <w:r>
              <w:t>거의 전체 시즌 데이터 축적. 최종 모델 안정</w:t>
            </w:r>
          </w:p>
        </w:tc>
      </w:tr>
    </w:tbl>
    <w:p/>
    <w:p>
      <w:pPr>
        <w:pStyle w:val="Heading1"/>
      </w:pPr>
      <w:r>
        <w:rPr>
          <w:color w:val="1A1A2E"/>
        </w:rPr>
        <w:t>3. 피처 엔지니어링 (Feature Engineering)</w:t>
      </w:r>
    </w:p>
    <w:p>
      <w:pPr>
        <w:spacing w:after="120"/>
      </w:pPr>
      <w:r>
        <w:t>과적합 방지를 위해 피처를 10개 이내로 엄선합니다. 선정 기준은 ① 통계적 안정화 속도가 빠른 지표, ② 팀 수준 집계 (개인 수준 노이즈 최소화), ③ 학술 연구에서 예측력이 검증된 변수입니다.</w:t>
      </w:r>
    </w:p>
    <w:p>
      <w:pPr>
        <w:pStyle w:val="Heading2"/>
      </w:pPr>
      <w:r>
        <w:rPr>
          <w:color w:val="1A1A2E"/>
        </w:rPr>
        <w:t>3.1 XGBoost 입력 피처 (10개)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피처명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API 출처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설명</w:t>
            </w:r>
          </w:p>
        </w:tc>
        <w:tc>
          <w:tcPr>
            <w:tcW w:type="dxa" w:w="1728"/>
          </w:tcPr>
          <w:p>
            <w:r>
              <w:rPr>
                <w:b/>
              </w:rPr>
              <w:t>안정화 근거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elo_diff</w:t>
            </w:r>
          </w:p>
        </w:tc>
        <w:tc>
          <w:tcPr>
            <w:tcW w:type="dxa" w:w="1728"/>
          </w:tcPr>
          <w:p>
            <w:r>
              <w:t>자체 산출 (Elo 엔진)</w:t>
            </w:r>
          </w:p>
        </w:tc>
        <w:tc>
          <w:tcPr>
            <w:tcW w:type="dxa" w:w="1728"/>
          </w:tcPr>
          <w:p>
            <w:r>
              <w:t>홈팀 Elo − 원정팀 Elo (선발투수 보정 포함)</w:t>
            </w:r>
          </w:p>
        </w:tc>
        <w:tc>
          <w:tcPr>
            <w:tcW w:type="dxa" w:w="1728"/>
          </w:tcPr>
          <w:p>
            <w:r>
              <w:t>매 경기 갱신, 즉시 가용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home_pyth_diff</w:t>
            </w:r>
          </w:p>
        </w:tc>
        <w:tc>
          <w:tcPr>
            <w:tcW w:type="dxa" w:w="1728"/>
          </w:tcPr>
          <w:p>
            <w:r>
              <w:t>gameBoxscore → 득실점 집계</w:t>
            </w:r>
          </w:p>
        </w:tc>
        <w:tc>
          <w:tcPr>
            <w:tcW w:type="dxa" w:w="1728"/>
          </w:tcPr>
          <w:p>
            <w:r>
              <w:t>홈팀 피타고리안 기대승률 − 원정팀 기대승률</w:t>
            </w:r>
          </w:p>
        </w:tc>
        <w:tc>
          <w:tcPr>
            <w:tcW w:type="dxa" w:w="1728"/>
          </w:tcPr>
          <w:p>
            <w:r>
              <w:t>30경기 이상에서 안정적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sp_fip_diff</w:t>
            </w:r>
          </w:p>
        </w:tc>
        <w:tc>
          <w:tcPr>
            <w:tcW w:type="dxa" w:w="1728"/>
          </w:tcPr>
          <w:p>
            <w:r>
              <w:t>playerSeason (투수 basic)</w:t>
            </w:r>
          </w:p>
        </w:tc>
        <w:tc>
          <w:tcPr>
            <w:tcW w:type="dxa" w:w="1728"/>
          </w:tcPr>
          <w:p>
            <w:r>
              <w:t>홈 선발 FIP − 원정 선발 FIP</w:t>
            </w:r>
          </w:p>
        </w:tc>
        <w:tc>
          <w:tcPr>
            <w:tcW w:type="dxa" w:w="1728"/>
          </w:tcPr>
          <w:p>
            <w:r>
              <w:t>FIP는 ~70 BF에서 안정화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sp_k_bb_diff</w:t>
            </w:r>
          </w:p>
        </w:tc>
        <w:tc>
          <w:tcPr>
            <w:tcW w:type="dxa" w:w="1728"/>
          </w:tcPr>
          <w:p>
            <w:r>
              <w:t>playerSeason (투수 deepen)</w:t>
            </w:r>
          </w:p>
        </w:tc>
        <w:tc>
          <w:tcPr>
            <w:tcW w:type="dxa" w:w="1728"/>
          </w:tcPr>
          <w:p>
            <w:r>
              <w:t>홈 선발 K/BB − 원정 선발 K/BB</w:t>
            </w:r>
          </w:p>
        </w:tc>
        <w:tc>
          <w:tcPr>
            <w:tcW w:type="dxa" w:w="1728"/>
          </w:tcPr>
          <w:p>
            <w:r>
              <w:t>K%: 60PA, BB%: 120PA에서 안정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lineup_wrc_plus_diff</w:t>
            </w:r>
          </w:p>
        </w:tc>
        <w:tc>
          <w:tcPr>
            <w:tcW w:type="dxa" w:w="1728"/>
          </w:tcPr>
          <w:p>
            <w:r>
              <w:t>playerSeason (타자 basic) + gameLineup</w:t>
            </w:r>
          </w:p>
        </w:tc>
        <w:tc>
          <w:tcPr>
            <w:tcW w:type="dxa" w:w="1728"/>
          </w:tcPr>
          <w:p>
            <w:r>
              <w:t>홈 라인업 평균 wRC+ − 원정 라인업 평균 wRC+</w:t>
            </w:r>
          </w:p>
        </w:tc>
        <w:tc>
          <w:tcPr>
            <w:tcW w:type="dxa" w:w="1728"/>
          </w:tcPr>
          <w:p>
            <w:r>
              <w:t>wRC+는 팀 수준에서 조기 안정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recent_10g_winpct_diff</w:t>
            </w:r>
          </w:p>
        </w:tc>
        <w:tc>
          <w:tcPr>
            <w:tcW w:type="dxa" w:w="1728"/>
          </w:tcPr>
          <w:p>
            <w:r>
              <w:t>gameBoxscore (최근 10경기)</w:t>
            </w:r>
          </w:p>
        </w:tc>
        <w:tc>
          <w:tcPr>
            <w:tcW w:type="dxa" w:w="1728"/>
          </w:tcPr>
          <w:p>
            <w:r>
              <w:t>홈팀 최근 10경기 승률 − 원정팀 최근 10경기 승률</w:t>
            </w:r>
          </w:p>
        </w:tc>
        <w:tc>
          <w:tcPr>
            <w:tcW w:type="dxa" w:w="1728"/>
          </w:tcPr>
          <w:p>
            <w:r>
              <w:t>팀 모멘텀/폼 프록시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bullpen_load_diff</w:t>
            </w:r>
          </w:p>
        </w:tc>
        <w:tc>
          <w:tcPr>
            <w:tcW w:type="dxa" w:w="1728"/>
          </w:tcPr>
          <w:p>
            <w:r>
              <w:t>playerDay (투수) 최근 3일</w:t>
            </w:r>
          </w:p>
        </w:tc>
        <w:tc>
          <w:tcPr>
            <w:tcW w:type="dxa" w:w="1728"/>
          </w:tcPr>
          <w:p>
            <w:r>
              <w:t>홈팀 불펜 최근 3일 이닝 − 원정팀 불펜 최근 3일 이닝</w:t>
            </w:r>
          </w:p>
        </w:tc>
        <w:tc>
          <w:tcPr>
            <w:tcW w:type="dxa" w:w="1728"/>
          </w:tcPr>
          <w:p>
            <w:r>
              <w:t>피로도 프록시. 접전 시 중요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rest_days_diff</w:t>
            </w:r>
          </w:p>
        </w:tc>
        <w:tc>
          <w:tcPr>
            <w:tcW w:type="dxa" w:w="1728"/>
          </w:tcPr>
          <w:p>
            <w:r>
              <w:t>gameSchedule</w:t>
            </w:r>
          </w:p>
        </w:tc>
        <w:tc>
          <w:tcPr>
            <w:tcW w:type="dxa" w:w="1728"/>
          </w:tcPr>
          <w:p>
            <w:r>
              <w:t>홈팀 휴식일 − 원정팀 휴식일</w:t>
            </w:r>
          </w:p>
        </w:tc>
        <w:tc>
          <w:tcPr>
            <w:tcW w:type="dxa" w:w="1728"/>
          </w:tcPr>
          <w:p>
            <w:r>
              <w:t>스케줄 밀도 반영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temperature</w:t>
            </w:r>
          </w:p>
        </w:tc>
        <w:tc>
          <w:tcPr>
            <w:tcW w:type="dxa" w:w="1728"/>
          </w:tcPr>
          <w:p>
            <w:r>
              <w:t>gameSchedule / gameBoxscore</w:t>
            </w:r>
          </w:p>
        </w:tc>
        <w:tc>
          <w:tcPr>
            <w:tcW w:type="dxa" w:w="1728"/>
          </w:tcPr>
          <w:p>
            <w:r>
              <w:t>경기 시 기온 (°C)</w:t>
            </w:r>
          </w:p>
        </w:tc>
        <w:tc>
          <w:tcPr>
            <w:tcW w:type="dxa" w:w="1728"/>
          </w:tcPr>
          <w:p>
            <w:r>
              <w:t>타구 비거리와 상관. 연속형 변수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is_night</w:t>
            </w:r>
          </w:p>
        </w:tc>
        <w:tc>
          <w:tcPr>
            <w:tcW w:type="dxa" w:w="1728"/>
          </w:tcPr>
          <w:p>
            <w:r>
              <w:t>gameSchedule (hm 필드)</w:t>
            </w:r>
          </w:p>
        </w:tc>
        <w:tc>
          <w:tcPr>
            <w:tcW w:type="dxa" w:w="1728"/>
          </w:tcPr>
          <w:p>
            <w:r>
              <w:t>야간경기 여부 (18시 이후 = 1)</w:t>
            </w:r>
          </w:p>
        </w:tc>
        <w:tc>
          <w:tcPr>
            <w:tcW w:type="dxa" w:w="1728"/>
          </w:tcPr>
          <w:p>
            <w:r>
              <w:t>주/야간 퍼포먼스 차이</w:t>
            </w:r>
          </w:p>
        </w:tc>
      </w:tr>
    </w:tbl>
    <w:p/>
    <w:p>
      <w:pPr>
        <w:pStyle w:val="Heading2"/>
      </w:pPr>
      <w:r>
        <w:rPr>
          <w:color w:val="1A1A2E"/>
        </w:rPr>
        <w:t>3.2 피처 설계 원칙</w:t>
      </w:r>
    </w:p>
    <w:p>
      <w:pPr>
        <w:pStyle w:val="ListBullet"/>
        <w:ind w:left="850"/>
      </w:pPr>
      <w:r>
        <w:t>차이(Differential) 형태: 모든 주요 피처는 (홈 − 원정) 차이로 산출합니다. 절대값보다 상대 비교가 예측력이 높습니다 (Wharton Thesis).</w:t>
      </w:r>
    </w:p>
    <w:p>
      <w:pPr>
        <w:pStyle w:val="ListBullet"/>
        <w:ind w:left="850"/>
      </w:pPr>
      <w:r>
        <w:t>표본 부족 피처 배제: 투수-팀 직접 대전 기록(시즌 20~30 PA), 개인 BABIP(820 BIP 필요), 볼카운트별 스플릿은 표본이 절대적으로 부족하여 노이즈이므로 사용하지 않습니다.</w:t>
      </w:r>
    </w:p>
    <w:p>
      <w:pPr>
        <w:pStyle w:val="ListBullet"/>
        <w:ind w:left="850"/>
      </w:pPr>
      <w:r>
        <w:t>다중공선성 관리: OPS, wOBA, wRC+는 높은 상관관계를 가지므로 대표 지표 하나(wRC+)만 사용합니다.</w:t>
      </w:r>
    </w:p>
    <w:p>
      <w:pPr>
        <w:pStyle w:val="ListBullet"/>
        <w:ind w:left="850"/>
      </w:pPr>
      <w:r>
        <w:t>라인업 미확정 시 폴백: 경기 당일 라인업이 발표 전이면 팀 시즌 평균 wRC+로 대체합니다.</w:t>
      </w:r>
    </w:p>
    <w:p>
      <w:pPr>
        <w:pStyle w:val="Heading1"/>
      </w:pPr>
      <w:r>
        <w:rPr>
          <w:color w:val="1A1A2E"/>
        </w:rPr>
        <w:t>4. Feature Importance (예상 주요 변수 기여도)</w:t>
      </w:r>
    </w:p>
    <w:p>
      <w:pPr>
        <w:spacing w:after="120"/>
      </w:pPr>
      <w:r>
        <w:t>아래는 야구 분석학 연구 및 FiveThirtyEight 방법론에 기반한 예상 기여도 순위입니다. 실제 모델 학습 후 SHAP (SHapley Additive exPlanations) 분석으로 정량적 검증 예정입니다.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순위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피처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예상 기여도 근거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elo_diff</w:t>
              <w:br/>
              <w:t>(Elo 레이팅 차이)</w:t>
            </w:r>
          </w:p>
        </w:tc>
        <w:tc>
          <w:tcPr>
            <w:tcW w:type="dxa" w:w="2880"/>
          </w:tcPr>
          <w:p>
            <w:r>
              <w:t>팀 간 총체적 실력 차이를 하나의 수치로 응축. FiveThirtyEight Elo 단독으로 ~57% 정확도 달성. 과거 전적, 득실차, 상대 강도가 모두 내재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sp_fip_diff</w:t>
              <w:br/>
              <w:t>(선발 투수 FIP 차이)</w:t>
            </w:r>
          </w:p>
        </w:tc>
        <w:tc>
          <w:tcPr>
            <w:tcW w:type="dxa" w:w="2880"/>
          </w:tcPr>
          <w:p>
            <w:r>
              <w:t>단일 경기에서 가장 큰 변동 요인. FIP는 수비 노이즈를 제거한 투수 실력 지표로 ERA 대비 예측력 우수. 선발 투수 보정이 정확도 ~+1%p 기여 (FiveThirtyEight)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home_pyth_diff</w:t>
              <w:br/>
              <w:t>(피타고리안 기대승률 차이)</w:t>
            </w:r>
          </w:p>
        </w:tc>
        <w:tc>
          <w:tcPr>
            <w:tcW w:type="dxa" w:w="2880"/>
          </w:tcPr>
          <w:p>
            <w:r>
              <w:t>실제 승률보다 "진짜 실력"에 가까운 지표. 득점력과 실점 억제력을 종합. 단순 승률 대비 예측력 우월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lineup_wrc_plus_diff</w:t>
              <w:br/>
              <w:t>(라인업 wRC+ 차이)</w:t>
            </w:r>
          </w:p>
        </w:tc>
        <w:tc>
          <w:tcPr>
            <w:tcW w:type="dxa" w:w="2880"/>
          </w:tcPr>
          <w:p>
            <w:r>
              <w:t>당일 출장 선수 기반 타선 화력. wRC+는 리그 평균과 파크팩터를 모두 보정한 종합 공격 지표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recent_10g_winpct_diff</w:t>
              <w:br/>
              <w:t>(최근 10경기 승률 차이)</w:t>
            </w:r>
          </w:p>
        </w:tc>
        <w:tc>
          <w:tcPr>
            <w:tcW w:type="dxa" w:w="2880"/>
          </w:tcPr>
          <w:p>
            <w:r>
              <w:t>팀 모멘텀/컨디션 프록시. 시즌 전체보다 최근 흐름이 단기 예측에 유효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sp_k_bb_diff</w:t>
              <w:br/>
              <w:t>(선발 투수 K/BB 차이)</w:t>
            </w:r>
          </w:p>
        </w:tc>
        <w:tc>
          <w:tcPr>
            <w:tcW w:type="dxa" w:w="2880"/>
          </w:tcPr>
          <w:p>
            <w:r>
              <w:t>투수 제구력과 탈삼진 능력의 핵심 비율. K%, BB% 모두 조기 안정화 (60~120 PA)하여 시즌 초반부터 신뢰 가능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bullpen_load_diff</w:t>
              <w:br/>
              <w:t>(불펜 피로도 차이)</w:t>
            </w:r>
          </w:p>
        </w:tc>
        <w:tc>
          <w:tcPr>
            <w:tcW w:type="dxa" w:w="2880"/>
          </w:tcPr>
          <w:p>
            <w:r>
              <w:t>접전 상황에서 역전 확률에 영향. 최근 3일 불펜 이닝 소모가 높을수록 구원 실패 확률 상승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rest_days_diff</w:t>
              <w:br/>
              <w:t>(휴식일 차이)</w:t>
            </w:r>
          </w:p>
        </w:tc>
        <w:tc>
          <w:tcPr>
            <w:tcW w:type="dxa" w:w="2880"/>
          </w:tcPr>
          <w:p>
            <w:r>
              <w:t>연속 경기 피로 반영. FiveThirtyEight 모델에서 ~5 Elo 포인트 상당의 영향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temperature</w:t>
              <w:br/>
              <w:t>(기온)</w:t>
            </w:r>
          </w:p>
        </w:tc>
        <w:tc>
          <w:tcPr>
            <w:tcW w:type="dxa" w:w="2880"/>
          </w:tcPr>
          <w:p>
            <w:r>
              <w:t>기온과 타구 비거리 양의 상관관계. 고온 시 장타율 상승, 투수 유리 구장에서도 효과 감소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is_night</w:t>
              <w:br/>
              <w:t>(야간 경기 여부)</w:t>
            </w:r>
          </w:p>
        </w:tc>
        <w:tc>
          <w:tcPr>
            <w:tcW w:type="dxa" w:w="2880"/>
          </w:tcPr>
          <w:p>
            <w:r>
              <w:t>주간/야간 경기 간 투타 밸런스 차이. 주간 경기에서 타자 유리 경향</w:t>
            </w:r>
          </w:p>
        </w:tc>
      </w:tr>
    </w:tbl>
    <w:p/>
    <w:p>
      <w:pPr>
        <w:pStyle w:val="Heading1"/>
      </w:pPr>
      <w:r>
        <w:rPr>
          <w:color w:val="1A1A2E"/>
        </w:rPr>
        <w:t>5. 상수 리스트</w:t>
      </w:r>
    </w:p>
    <w:p>
      <w:pPr>
        <w:spacing w:after="120"/>
      </w:pPr>
      <w:r>
        <w:t>모델에 고정적으로 사용되는 수치와 그 통계적 근거입니다.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상수명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값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용도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통계적 근거</w:t>
            </w:r>
          </w:p>
        </w:tc>
      </w:tr>
      <w:tr>
        <w:tc>
          <w:tcPr>
            <w:tcW w:type="dxa" w:w="2160"/>
          </w:tcPr>
          <w:p>
            <w:r>
              <w:t>피타고리안 지수</w:t>
            </w:r>
          </w:p>
        </w:tc>
        <w:tc>
          <w:tcPr>
            <w:tcW w:type="dxa" w:w="2160"/>
          </w:tcPr>
          <w:p>
            <w:r>
              <w:t>1.83</w:t>
            </w:r>
          </w:p>
        </w:tc>
        <w:tc>
          <w:tcPr>
            <w:tcW w:type="dxa" w:w="2160"/>
          </w:tcPr>
          <w:p>
            <w:r>
              <w:t>기대승률 산출:</w:t>
              <w:br/>
              <w:t>RS^e / (RS^e + RA^e)</w:t>
            </w:r>
          </w:p>
        </w:tc>
        <w:tc>
          <w:tcPr>
            <w:tcW w:type="dxa" w:w="2160"/>
          </w:tcPr>
          <w:p>
            <w:r>
              <w:t>Bill James 피타고리안 공식. MLB 표준 지수 1.83. KBO에서도 1.80~1.85 범위에서 유사하게 관측. 시즌 중 KBO 데이터로 미세 보정 예정</w:t>
            </w:r>
          </w:p>
        </w:tc>
      </w:tr>
      <w:tr>
        <w:tc>
          <w:tcPr>
            <w:tcW w:type="dxa" w:w="2160"/>
          </w:tcPr>
          <w:p>
            <w:r>
              <w:t>Elo K-factor</w:t>
              <w:br/>
              <w:t>(초반/후반)</w:t>
            </w:r>
          </w:p>
        </w:tc>
        <w:tc>
          <w:tcPr>
            <w:tcW w:type="dxa" w:w="2160"/>
          </w:tcPr>
          <w:p>
            <w:r>
              <w:t>6 / 4</w:t>
            </w:r>
          </w:p>
        </w:tc>
        <w:tc>
          <w:tcPr>
            <w:tcW w:type="dxa" w:w="2160"/>
          </w:tcPr>
          <w:p>
            <w:r>
              <w:t>Elo 업데이트 크기 제어</w:t>
            </w:r>
          </w:p>
        </w:tc>
        <w:tc>
          <w:tcPr>
            <w:tcW w:type="dxa" w:w="2160"/>
          </w:tcPr>
          <w:p>
            <w:r>
              <w:t>FiveThirtyEight MLB K=4 기준. 시즌 초반(~30경기)은 빠른 적응을 위해 6으로 상향. 20경기 후 점진적 감소</w:t>
            </w:r>
          </w:p>
        </w:tc>
      </w:tr>
      <w:tr>
        <w:tc>
          <w:tcPr>
            <w:tcW w:type="dxa" w:w="2160"/>
          </w:tcPr>
          <w:p>
            <w:r>
              <w:t>Elo 초기값</w:t>
            </w:r>
          </w:p>
        </w:tc>
        <w:tc>
          <w:tcPr>
            <w:tcW w:type="dxa" w:w="2160"/>
          </w:tcPr>
          <w:p>
            <w:r>
              <w:t>1500</w:t>
            </w:r>
          </w:p>
        </w:tc>
        <w:tc>
          <w:tcPr>
            <w:tcW w:type="dxa" w:w="2160"/>
          </w:tcPr>
          <w:p>
            <w:r>
              <w:t>시즌 초기 팀 레이팅</w:t>
            </w:r>
          </w:p>
        </w:tc>
        <w:tc>
          <w:tcPr>
            <w:tcW w:type="dxa" w:w="2160"/>
          </w:tcPr>
          <w:p>
            <w:r>
              <w:t>Elo 시스템 표준 초기값. 전 시즌 최종 Elo에서 1500 방향으로 1/3 회귀하여 시작</w:t>
            </w:r>
          </w:p>
        </w:tc>
      </w:tr>
      <w:tr>
        <w:tc>
          <w:tcPr>
            <w:tcW w:type="dxa" w:w="2160"/>
          </w:tcPr>
          <w:p>
            <w:r>
              <w:t>홈 이점</w:t>
              <w:br/>
              <w:t>(Elo 포인트)</w:t>
            </w:r>
          </w:p>
        </w:tc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홈팀 Elo에 가산</w:t>
            </w:r>
          </w:p>
        </w:tc>
        <w:tc>
          <w:tcPr>
            <w:tcW w:type="dxa" w:w="2160"/>
          </w:tcPr>
          <w:p>
            <w:r>
              <w:t>KBO 최근 3시즌 홈 승률 약 54~56% 반영. MLB 24pt 대비 높게 설정. 시즌 중 실측 데이터로 재보정 예정</w:t>
            </w:r>
          </w:p>
        </w:tc>
      </w:tr>
      <w:tr>
        <w:tc>
          <w:tcPr>
            <w:tcW w:type="dxa" w:w="2160"/>
          </w:tcPr>
          <w:p>
            <w:r>
              <w:t>선발 투수 보정 계수 (α)</w:t>
            </w:r>
          </w:p>
        </w:tc>
        <w:tc>
          <w:tcPr>
            <w:tcW w:type="dxa" w:w="2160"/>
          </w:tcPr>
          <w:p>
            <w:r>
              <w:t>4.7</w:t>
            </w:r>
          </w:p>
        </w:tc>
        <w:tc>
          <w:tcPr>
            <w:tcW w:type="dxa" w:w="2160"/>
          </w:tcPr>
          <w:p>
            <w:r>
              <w:t>Elo에 선발투수</w:t>
              <w:br/>
              <w:t>실력 차이 반영</w:t>
            </w:r>
          </w:p>
        </w:tc>
        <w:tc>
          <w:tcPr>
            <w:tcW w:type="dxa" w:w="2160"/>
          </w:tcPr>
          <w:p>
            <w:r>
              <w:t>FiveThirtyEight 공개 방법론. pitcher_adj = 4.7 × (SP_rating − team_avg_rating)</w:t>
            </w:r>
          </w:p>
        </w:tc>
      </w:tr>
      <w:tr>
        <w:tc>
          <w:tcPr>
            <w:tcW w:type="dxa" w:w="2160"/>
          </w:tcPr>
          <w:p>
            <w:r>
              <w:t>승차 스케일링</w:t>
              <w:br/>
              <w:t>지수/계수</w:t>
            </w:r>
          </w:p>
        </w:tc>
        <w:tc>
          <w:tcPr>
            <w:tcW w:type="dxa" w:w="2160"/>
          </w:tcPr>
          <w:p>
            <w:r>
              <w:t>0.7 / 1.41</w:t>
            </w:r>
          </w:p>
        </w:tc>
        <w:tc>
          <w:tcPr>
            <w:tcW w:type="dxa" w:w="2160"/>
          </w:tcPr>
          <w:p>
            <w:r>
              <w:t>대승 과대반영 방지</w:t>
            </w:r>
          </w:p>
        </w:tc>
        <w:tc>
          <w:tcPr>
            <w:tcW w:type="dxa" w:w="2160"/>
          </w:tcPr>
          <w:p>
            <w:r>
              <w:t>adj_margin = ((|margin|+1)^0.7) × 1.41. FiveThirtyEight 비선형 승차 반영 공식</w:t>
            </w:r>
          </w:p>
        </w:tc>
      </w:tr>
      <w:tr>
        <w:tc>
          <w:tcPr>
            <w:tcW w:type="dxa" w:w="2160"/>
          </w:tcPr>
          <w:p>
            <w:r>
              <w:t>Rolling 윈도우</w:t>
            </w:r>
          </w:p>
        </w:tc>
        <w:tc>
          <w:tcPr>
            <w:tcW w:type="dxa" w:w="2160"/>
          </w:tcPr>
          <w:p>
            <w:r>
              <w:t>10경기</w:t>
            </w:r>
          </w:p>
        </w:tc>
        <w:tc>
          <w:tcPr>
            <w:tcW w:type="dxa" w:w="2160"/>
          </w:tcPr>
          <w:p>
            <w:r>
              <w:t>최근 폼 계산</w:t>
            </w:r>
          </w:p>
        </w:tc>
        <w:tc>
          <w:tcPr>
            <w:tcW w:type="dxa" w:w="2160"/>
          </w:tcPr>
          <w:p>
            <w:r>
              <w:t>5경기는 변동성 과다, 20경기는 반응 지연. 10경기가 모멘텀 포착과 안정성의 균형점</w:t>
            </w:r>
          </w:p>
        </w:tc>
      </w:tr>
      <w:tr>
        <w:tc>
          <w:tcPr>
            <w:tcW w:type="dxa" w:w="2160"/>
          </w:tcPr>
          <w:p>
            <w:r>
              <w:t>FIP 상수 (cFIP)</w:t>
            </w:r>
          </w:p>
        </w:tc>
        <w:tc>
          <w:tcPr>
            <w:tcW w:type="dxa" w:w="2160"/>
          </w:tcPr>
          <w:p>
            <w:r>
              <w:t>리그 평균 ERA −</w:t>
              <w:br/>
              <w:t>리그 평균 FIP 성분</w:t>
            </w:r>
          </w:p>
        </w:tc>
        <w:tc>
          <w:tcPr>
            <w:tcW w:type="dxa" w:w="2160"/>
          </w:tcPr>
          <w:p>
            <w:r>
              <w:t>FIP 산출</w:t>
            </w:r>
          </w:p>
        </w:tc>
        <w:tc>
          <w:tcPr>
            <w:tcW w:type="dxa" w:w="2160"/>
          </w:tcPr>
          <w:p>
            <w:r>
              <w:t>FIP = (13×HR + 3×BB − 2×K) / IP + cFIP. cFIP는 매 시즌 KBO 리그 평균으로 자체 산출</w:t>
            </w:r>
          </w:p>
        </w:tc>
      </w:tr>
    </w:tbl>
    <w:p/>
    <w:p>
      <w:pPr>
        <w:pStyle w:val="Heading1"/>
      </w:pPr>
      <w:r>
        <w:rPr>
          <w:color w:val="1A1A2E"/>
        </w:rPr>
        <w:t>6. 외부 데이터 사용에 대하여</w:t>
      </w:r>
    </w:p>
    <w:p>
      <w:pPr>
        <w:spacing w:after="120"/>
      </w:pPr>
      <w:r>
        <w:t>본 모델은 스탯티즈 API가 제공하는 데이터만을 원천 데이터로 사용합니다. 외부 데이터는 일절 참조하지 않습니다.</w:t>
      </w:r>
    </w:p>
    <w:p>
      <w:pPr>
        <w:spacing w:after="120"/>
      </w:pPr>
      <w:r>
        <w:t>단, 아래의 통계적 상수는 MLB 야구 분석학에서 확립된 공개 수치로서 대회 규정상 허용되는 범위 내에서 활용합니다:</w:t>
      </w:r>
    </w:p>
    <w:p>
      <w:pPr>
        <w:pStyle w:val="ListBullet"/>
        <w:ind w:left="850"/>
      </w:pPr>
      <w:r>
        <w:t>피타고리안 지수 (1.83) — Bill James 피타고리안 기대승률 공식 (1980년대 공개)</w:t>
      </w:r>
    </w:p>
    <w:p>
      <w:pPr>
        <w:pStyle w:val="ListBullet"/>
        <w:ind w:left="850"/>
      </w:pPr>
      <w:r>
        <w:t>Elo Rating K-factor (4~6) 및 홈 이점 보정값 — FiveThirtyEight 공개 방법론 (GitHub 공개)</w:t>
      </w:r>
    </w:p>
    <w:p>
      <w:pPr>
        <w:pStyle w:val="ListBullet"/>
        <w:ind w:left="850"/>
      </w:pPr>
      <w:r>
        <w:t>Elo 승차 스케일링 계수 (0.7, 1.41) — FiveThirtyEight 공개 방법론</w:t>
      </w:r>
    </w:p>
    <w:p>
      <w:pPr>
        <w:pStyle w:val="ListBullet"/>
        <w:ind w:left="850"/>
      </w:pPr>
      <w:r>
        <w:t>선발 투수 보정 계수 (4.7) — FiveThirtyEight 공개 방법론</w:t>
      </w:r>
    </w:p>
    <w:p>
      <w:pPr>
        <w:pStyle w:val="ListBullet"/>
        <w:ind w:left="850"/>
      </w:pPr>
      <w:r>
        <w:t>FIP 공식 — Tom Tango가 제안한 공개 세이버메트릭스 공식</w:t>
      </w:r>
    </w:p>
    <w:p>
      <w:pPr>
        <w:spacing w:after="120"/>
      </w:pPr>
      <w:r>
        <w:t>※ 상기 상수들은 모두 학술적으로 공개된 야구 분석학 표준 공식의 일부이며, 특정 외부 데이터셋이나 유료 서비스의 데이터가 아닙니다.</w:t>
      </w:r>
    </w:p>
    <w:p>
      <w:pPr>
        <w:pStyle w:val="Heading1"/>
      </w:pPr>
      <w:r>
        <w:rPr>
          <w:color w:val="1A1A2E"/>
        </w:rPr>
        <w:t>7. 콜드 스타트 전략 (시즌 초반 대응)</w:t>
      </w:r>
    </w:p>
    <w:p>
      <w:pPr>
        <w:spacing w:after="120"/>
      </w:pPr>
      <w:r>
        <w:t>시즌 개막 초기에는 당해 시즌 데이터가 부족하여 개인 선수 통계가 안정화되지 않습니다. 야구 통계의 안정화 속도를 고려한 단계별 전략을 적용합니다.</w:t>
      </w:r>
    </w:p>
    <w:p>
      <w:pPr>
        <w:pStyle w:val="Heading2"/>
      </w:pPr>
      <w:r>
        <w:rPr>
          <w:color w:val="1A1A2E"/>
        </w:rPr>
        <w:t>7.1 통계 안정화 일정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통계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안정화 필요 표본 (r≥0.70)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KBO 시즌 내 안정화 시점</w:t>
            </w:r>
          </w:p>
        </w:tc>
      </w:tr>
      <w:tr>
        <w:tc>
          <w:tcPr>
            <w:tcW w:type="dxa" w:w="2880"/>
          </w:tcPr>
          <w:p>
            <w:r>
              <w:t>K% (탈삼진율)</w:t>
            </w:r>
          </w:p>
        </w:tc>
        <w:tc>
          <w:tcPr>
            <w:tcW w:type="dxa" w:w="2880"/>
          </w:tcPr>
          <w:p>
            <w:r>
              <w:t>60 PA</w:t>
            </w:r>
          </w:p>
        </w:tc>
        <w:tc>
          <w:tcPr>
            <w:tcW w:type="dxa" w:w="2880"/>
          </w:tcPr>
          <w:p>
            <w:r>
              <w:t>4월 중순 (개막 ~3주)</w:t>
            </w:r>
          </w:p>
        </w:tc>
      </w:tr>
      <w:tr>
        <w:tc>
          <w:tcPr>
            <w:tcW w:type="dxa" w:w="2880"/>
          </w:tcPr>
          <w:p>
            <w:r>
              <w:t>BB% (볼넷율)</w:t>
            </w:r>
          </w:p>
        </w:tc>
        <w:tc>
          <w:tcPr>
            <w:tcW w:type="dxa" w:w="2880"/>
          </w:tcPr>
          <w:p>
            <w:r>
              <w:t>120 PA</w:t>
            </w:r>
          </w:p>
        </w:tc>
        <w:tc>
          <w:tcPr>
            <w:tcW w:type="dxa" w:w="2880"/>
          </w:tcPr>
          <w:p>
            <w:r>
              <w:t>5월 초</w:t>
            </w:r>
          </w:p>
        </w:tc>
      </w:tr>
      <w:tr>
        <w:tc>
          <w:tcPr>
            <w:tcW w:type="dxa" w:w="2880"/>
          </w:tcPr>
          <w:p>
            <w:r>
              <w:t>FIP</w:t>
            </w:r>
          </w:p>
        </w:tc>
        <w:tc>
          <w:tcPr>
            <w:tcW w:type="dxa" w:w="2880"/>
          </w:tcPr>
          <w:p>
            <w:r>
              <w:t>~70 BF (타자 상대)</w:t>
            </w:r>
          </w:p>
        </w:tc>
        <w:tc>
          <w:tcPr>
            <w:tcW w:type="dxa" w:w="2880"/>
          </w:tcPr>
          <w:p>
            <w:r>
              <w:t>선발 투수 기준 6~7선발 후</w:t>
            </w:r>
          </w:p>
        </w:tc>
      </w:tr>
      <w:tr>
        <w:tc>
          <w:tcPr>
            <w:tcW w:type="dxa" w:w="2880"/>
          </w:tcPr>
          <w:p>
            <w:r>
              <w:t>HR rate (홈런율)</w:t>
            </w:r>
          </w:p>
        </w:tc>
        <w:tc>
          <w:tcPr>
            <w:tcW w:type="dxa" w:w="2880"/>
          </w:tcPr>
          <w:p>
            <w:r>
              <w:t>170 PA</w:t>
            </w:r>
          </w:p>
        </w:tc>
        <w:tc>
          <w:tcPr>
            <w:tcW w:type="dxa" w:w="2880"/>
          </w:tcPr>
          <w:p>
            <w:r>
              <w:t>5월 말~6월</w:t>
            </w:r>
          </w:p>
        </w:tc>
      </w:tr>
      <w:tr>
        <w:tc>
          <w:tcPr>
            <w:tcW w:type="dxa" w:w="2880"/>
          </w:tcPr>
          <w:p>
            <w:r>
              <w:t>OBP (출루율)</w:t>
            </w:r>
          </w:p>
        </w:tc>
        <w:tc>
          <w:tcPr>
            <w:tcW w:type="dxa" w:w="2880"/>
          </w:tcPr>
          <w:p>
            <w:r>
              <w:t>460 PA</w:t>
            </w:r>
          </w:p>
        </w:tc>
        <w:tc>
          <w:tcPr>
            <w:tcW w:type="dxa" w:w="2880"/>
          </w:tcPr>
          <w:p>
            <w:r>
              <w:t>8월</w:t>
            </w:r>
          </w:p>
        </w:tc>
      </w:tr>
      <w:tr>
        <w:tc>
          <w:tcPr>
            <w:tcW w:type="dxa" w:w="2880"/>
          </w:tcPr>
          <w:p>
            <w:r>
              <w:t>타율 / BABIP</w:t>
            </w:r>
          </w:p>
        </w:tc>
        <w:tc>
          <w:tcPr>
            <w:tcW w:type="dxa" w:w="2880"/>
          </w:tcPr>
          <w:p>
            <w:r>
              <w:t>820~910 PA</w:t>
            </w:r>
          </w:p>
        </w:tc>
        <w:tc>
          <w:tcPr>
            <w:tcW w:type="dxa" w:w="2880"/>
          </w:tcPr>
          <w:p>
            <w:r>
              <w:t>한 시즌 내 안정화 불가</w:t>
            </w:r>
          </w:p>
        </w:tc>
      </w:tr>
    </w:tbl>
    <w:p/>
    <w:p>
      <w:pPr>
        <w:pStyle w:val="Heading2"/>
      </w:pPr>
      <w:r>
        <w:rPr>
          <w:color w:val="1A1A2E"/>
        </w:rPr>
        <w:t>7.2 단계별 Prior-Posterior 블렌딩</w:t>
      </w:r>
    </w:p>
    <w:p>
      <w:pPr>
        <w:spacing w:after="120"/>
      </w:pPr>
      <w:r>
        <w:t>베이지안 블렌딩 방식으로 전 시즌(Prior)과 당시즌(Posterior)의 가중치를 점진적으로 이동합니다.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시점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전략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 비중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사용 가능 피처</w:t>
            </w:r>
          </w:p>
        </w:tc>
      </w:tr>
      <w:tr>
        <w:tc>
          <w:tcPr>
            <w:tcW w:type="dxa" w:w="2160"/>
          </w:tcPr>
          <w:p>
            <w:r>
              <w:t>개막~20경기</w:t>
              <w:br/>
              <w:t>(3월 말~4월 중)</w:t>
            </w:r>
          </w:p>
        </w:tc>
        <w:tc>
          <w:tcPr>
            <w:tcW w:type="dxa" w:w="2160"/>
          </w:tcPr>
          <w:p>
            <w:r>
              <w:t>Elo 중심 예측.</w:t>
              <w:br/>
              <w:t>선수 스탯은 전시즌 기반</w:t>
            </w:r>
          </w:p>
        </w:tc>
        <w:tc>
          <w:tcPr>
            <w:tcW w:type="dxa" w:w="2160"/>
          </w:tcPr>
          <w:p>
            <w:r>
              <w:t>70%</w:t>
            </w:r>
          </w:p>
        </w:tc>
        <w:tc>
          <w:tcPr>
            <w:tcW w:type="dxa" w:w="2160"/>
          </w:tcPr>
          <w:p>
            <w:r>
              <w:t>Elo, 홈/원정, 전시즌 FIP</w:t>
            </w:r>
          </w:p>
        </w:tc>
      </w:tr>
      <w:tr>
        <w:tc>
          <w:tcPr>
            <w:tcW w:type="dxa" w:w="2160"/>
          </w:tcPr>
          <w:p>
            <w:r>
              <w:t>21~50경기</w:t>
              <w:br/>
              <w:t>(4월 말~5월)</w:t>
            </w:r>
          </w:p>
        </w:tc>
        <w:tc>
          <w:tcPr>
            <w:tcW w:type="dxa" w:w="2160"/>
          </w:tcPr>
          <w:p>
            <w:r>
              <w:t>당시즌 K%, BB% 안정화.</w:t>
              <w:br/>
              <w:t>투수 피처 전환 시작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+ 당시즌 FIP, K/BB</w:t>
            </w:r>
          </w:p>
        </w:tc>
      </w:tr>
      <w:tr>
        <w:tc>
          <w:tcPr>
            <w:tcW w:type="dxa" w:w="2160"/>
          </w:tcPr>
          <w:p>
            <w:r>
              <w:t>51~80경기</w:t>
              <w:br/>
              <w:t>(6~7월)</w:t>
            </w:r>
          </w:p>
        </w:tc>
        <w:tc>
          <w:tcPr>
            <w:tcW w:type="dxa" w:w="2160"/>
          </w:tcPr>
          <w:p>
            <w:r>
              <w:t>대부분 피처 안정화.</w:t>
              <w:br/>
              <w:t>XGBoost 신뢰도 상승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+ HR율, wRC+ (안정화 진입)</w:t>
            </w:r>
          </w:p>
        </w:tc>
      </w:tr>
      <w:tr>
        <w:tc>
          <w:tcPr>
            <w:tcW w:type="dxa" w:w="2160"/>
          </w:tcPr>
          <w:p>
            <w:r>
              <w:t>81경기~</w:t>
              <w:br/>
              <w:t>(8~10월)</w:t>
            </w:r>
          </w:p>
        </w:tc>
        <w:tc>
          <w:tcPr>
            <w:tcW w:type="dxa" w:w="2160"/>
          </w:tcPr>
          <w:p>
            <w:r>
              <w:t>당시즌 데이터 충분.</w:t>
              <w:br/>
              <w:t>전시즌 의존 최소화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전 피처 안정적 가용</w:t>
            </w:r>
          </w:p>
        </w:tc>
      </w:tr>
    </w:tbl>
    <w:p/>
    <w:p>
      <w:pPr>
        <w:pStyle w:val="Heading2"/>
      </w:pPr>
      <w:r>
        <w:rPr>
          <w:color w:val="1A1A2E"/>
        </w:rPr>
        <w:t>7.3 외국인 선수 처리</w:t>
      </w:r>
    </w:p>
    <w:p>
      <w:pPr>
        <w:spacing w:after="120"/>
      </w:pPr>
      <w:r>
        <w:t>KBO 팀당 2~3명의 외국인 선수는 매년 교체되는 경우가 많습니다. 신규 외국인 선수의 경우 KBO 데이터가 없으므로, 해당 포지션의 리그 평균값을 Prior로 사용하고 경기 누적에 따라 개인 데이터로 전환합니다.</w:t>
      </w:r>
    </w:p>
    <w:p>
      <w:pPr>
        <w:pStyle w:val="Heading1"/>
      </w:pPr>
      <w:r>
        <w:rPr>
          <w:color w:val="1A1A2E"/>
        </w:rPr>
        <w:t>8. 자동화 파이프라인</w:t>
      </w:r>
    </w:p>
    <w:p>
      <w:pPr>
        <w:spacing w:after="120"/>
      </w:pPr>
      <w:r>
        <w:t>전 과정을 Python 스크립트로 자동화하여 매일 경기 시작 15분 전까지 예측 결과를 제출합니다.</w:t>
      </w:r>
    </w:p>
    <w:p>
      <w:pPr>
        <w:pStyle w:val="Heading2"/>
      </w:pPr>
      <w:r>
        <w:rPr>
          <w:color w:val="1A1A2E"/>
        </w:rPr>
        <w:t>8.1 일일 실행 흐름</w:t>
      </w:r>
    </w:p>
    <w:p>
      <w:pPr>
        <w:spacing w:after="120"/>
      </w:pPr>
      <w:r>
        <w:t>① 경기일정 조회 (gameSchedule API) → 당일 경기 목록 + 선발투수 확인</w:t>
        <w:br/>
        <w:t>② 라인업 조회 (gameLineup API) → 당일 출장 선수 확인 (미발표 시 팀 평균 폴백)</w:t>
        <w:br/>
        <w:t>③ 피처 산출: Elo 현재값 + 선발투수 FIP/K/BB + 라인업 wRC+ + 최근 폼 + 환경</w:t>
        <w:br/>
        <w:t>④ Layer 1 (Elo) 예측: 홈팀 Elo + 홈 이점 + 선발투수 보정 → 승률 산출</w:t>
        <w:br/>
        <w:t>⑤ Layer 2 (XGBoost) 예측: 10개 피처 입력 → 승률 산출</w:t>
        <w:br/>
        <w:t>⑥ 가중 평균 블렌딩 → 최종 홈팀 승리 확률</w:t>
        <w:br/>
        <w:t>⑦ 50.00% 회피 로직 적용 + 소수점 둘째 자리 포맷팅</w:t>
        <w:br/>
        <w:t>⑧ 결과 제출 (savePrediction API) → 개인 페이지 테이블에서 제출 결과 검증</w:t>
      </w:r>
    </w:p>
    <w:p>
      <w:pPr>
        <w:pStyle w:val="Heading2"/>
      </w:pPr>
      <w:r>
        <w:rPr>
          <w:color w:val="1A1A2E"/>
        </w:rPr>
        <w:t>8.2 50.00% 회피 처리</w:t>
      </w:r>
    </w:p>
    <w:p>
      <w:pPr>
        <w:spacing w:after="120"/>
      </w:pPr>
      <w:r>
        <w:t>대회 규정상 50.00%는 실패 처리되므로, 모델 출력이 49.50~50.50 범위일 경우 Elo 차이의 부호 방향으로 미세 조정합니다. (예: Elo가 홈팀 우세이면 50.01, 원정팀 우세이면 49.99)</w:t>
      </w:r>
    </w:p>
    <w:p>
      <w:pPr>
        <w:pStyle w:val="Heading2"/>
      </w:pPr>
      <w:r>
        <w:rPr>
          <w:color w:val="1A1A2E"/>
        </w:rPr>
        <w:t>8.3 스케줄링</w:t>
      </w:r>
    </w:p>
    <w:p>
      <w:pPr>
        <w:spacing w:after="120"/>
      </w:pPr>
      <w:r>
        <w:t>macOS launchd (cron)을 통해 매일 경기 시작 2시간 전에 1차 실행 (라인업 미확정 시 팀 평균 폴백), 경기 시작 30분 전에 2차 실행 (라인업 확정 반영)합니다. 2차 실행 결과가 있으면 이를 최종 제출값으로 덮어씁니다.</w:t>
      </w:r>
    </w:p>
    <w:p>
      <w:pPr>
        <w:pStyle w:val="Heading2"/>
      </w:pPr>
      <w:r>
        <w:rPr>
          <w:color w:val="1A1A2E"/>
        </w:rPr>
        <w:t>8.4 경기 결과 반영 (Elo 갱신)</w:t>
      </w:r>
    </w:p>
    <w:p>
      <w:pPr>
        <w:spacing w:after="120"/>
      </w:pPr>
      <w:r>
        <w:t>매일 경기 종료 후 gameBoxscore API로 결과를 수집하여 Elo 레이팅을 갱신합니다. 이 갱신된 Elo가 다음 경기 예측의 기반이 됩니다.</w:t>
      </w:r>
    </w:p>
    <w:p>
      <w:pPr>
        <w:pStyle w:val="Heading1"/>
      </w:pPr>
      <w:r>
        <w:rPr>
          <w:color w:val="1A1A2E"/>
        </w:rPr>
        <w:t>9. 구동환경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  <w:t>사양</w:t>
            </w:r>
          </w:p>
        </w:tc>
      </w:tr>
      <w:tr>
        <w:tc>
          <w:tcPr>
            <w:tcW w:type="dxa" w:w="4320"/>
          </w:tcPr>
          <w:p>
            <w:r>
              <w:t>OS</w:t>
            </w:r>
          </w:p>
        </w:tc>
        <w:tc>
          <w:tcPr>
            <w:tcW w:type="dxa" w:w="4320"/>
          </w:tcPr>
          <w:p>
            <w:r>
              <w:t>macOS 15.6.1 (Sequoia) — Apple Silicon M1 Max 64GB</w:t>
            </w:r>
          </w:p>
        </w:tc>
      </w:tr>
      <w:tr>
        <w:tc>
          <w:tcPr>
            <w:tcW w:type="dxa" w:w="4320"/>
          </w:tcPr>
          <w:p>
            <w:r>
              <w:t>언어</w:t>
            </w:r>
          </w:p>
        </w:tc>
        <w:tc>
          <w:tcPr>
            <w:tcW w:type="dxa" w:w="4320"/>
          </w:tcPr>
          <w:p>
            <w:r>
              <w:t>Python 3.12.7</w:t>
            </w:r>
          </w:p>
        </w:tc>
      </w:tr>
      <w:tr>
        <w:tc>
          <w:tcPr>
            <w:tcW w:type="dxa" w:w="4320"/>
          </w:tcPr>
          <w:p>
            <w:r>
              <w:t>패키지 관리</w:t>
            </w:r>
          </w:p>
        </w:tc>
        <w:tc>
          <w:tcPr>
            <w:tcW w:type="dxa" w:w="4320"/>
          </w:tcPr>
          <w:p>
            <w:r>
              <w:t>Miniconda 3 (conda 환경)</w:t>
            </w:r>
          </w:p>
        </w:tc>
      </w:tr>
      <w:tr>
        <w:tc>
          <w:tcPr>
            <w:tcW w:type="dxa" w:w="4320"/>
          </w:tcPr>
          <w:p>
            <w:r>
              <w:t>주요 라이브러리</w:t>
            </w:r>
          </w:p>
        </w:tc>
        <w:tc>
          <w:tcPr>
            <w:tcW w:type="dxa" w:w="4320"/>
          </w:tcPr>
          <w:p>
            <w:r>
              <w:t>pandas 2.x, numpy 1.x, scikit-learn 1.x,</w:t>
              <w:br/>
              <w:t>xgboost 2.x, requests, shap</w:t>
            </w:r>
          </w:p>
        </w:tc>
      </w:tr>
      <w:tr>
        <w:tc>
          <w:tcPr>
            <w:tcW w:type="dxa" w:w="4320"/>
          </w:tcPr>
          <w:p>
            <w:r>
              <w:t>DB</w:t>
            </w:r>
          </w:p>
        </w:tc>
        <w:tc>
          <w:tcPr>
            <w:tcW w:type="dxa" w:w="4320"/>
          </w:tcPr>
          <w:p>
            <w:r>
              <w:t>없음 (파일 기반: CSV/Parquet 로컬 저장)</w:t>
            </w:r>
          </w:p>
        </w:tc>
      </w:tr>
      <w:tr>
        <w:tc>
          <w:tcPr>
            <w:tcW w:type="dxa" w:w="4320"/>
          </w:tcPr>
          <w:p>
            <w:r>
              <w:t>스케줄러</w:t>
            </w:r>
          </w:p>
        </w:tc>
        <w:tc>
          <w:tcPr>
            <w:tcW w:type="dxa" w:w="4320"/>
          </w:tcPr>
          <w:p>
            <w:r>
              <w:t>macOS launchd — 매일 자동 실행 (2회: 경기 2시간 전 + 30분 전)</w:t>
            </w:r>
          </w:p>
        </w:tc>
      </w:tr>
      <w:tr>
        <w:tc>
          <w:tcPr>
            <w:tcW w:type="dxa" w:w="4320"/>
          </w:tcPr>
          <w:p>
            <w:r>
              <w:t>API 통신</w:t>
            </w:r>
          </w:p>
        </w:tc>
        <w:tc>
          <w:tcPr>
            <w:tcW w:type="dxa" w:w="4320"/>
          </w:tcPr>
          <w:p>
            <w:r>
              <w:t>requests 라이브러리 (HTTPS, JSON)</w:t>
            </w:r>
          </w:p>
        </w:tc>
      </w:tr>
      <w:tr>
        <w:tc>
          <w:tcPr>
            <w:tcW w:type="dxa" w:w="4320"/>
          </w:tcPr>
          <w:p>
            <w:r>
              <w:t>버전 관리</w:t>
            </w:r>
          </w:p>
        </w:tc>
        <w:tc>
          <w:tcPr>
            <w:tcW w:type="dxa" w:w="4320"/>
          </w:tcPr>
          <w:p>
            <w:r>
              <w:t>Git — 모든 코드/분석 파일 이력 보관 (수상 검증 대비)</w:t>
            </w:r>
          </w:p>
        </w:tc>
      </w:tr>
    </w:tbl>
    <w:p/>
    <w:p>
      <w:pPr>
        <w:pStyle w:val="Heading1"/>
      </w:pPr>
      <w:r>
        <w:rPr>
          <w:color w:val="1A1A2E"/>
        </w:rPr>
        <w:t>10. 코드 구조 (예정)</w:t>
      </w:r>
    </w:p>
    <w:p>
      <w:r>
        <w:rPr>
          <w:rFonts w:ascii="Courier New" w:hAnsi="Courier New"/>
          <w:sz w:val="18"/>
        </w:rPr>
        <w:t>baseline-kbo-prediction/</w:t>
        <w:br/>
        <w:t>├── config/</w:t>
        <w:br/>
        <w:t>│   ├── api_config.py            # API 엔드포인트, 인증, IP 설정</w:t>
        <w:br/>
        <w:t>│   └── constants.py             # Elo 파라미터, 피타고리안 지수 등 상수</w:t>
        <w:br/>
        <w:t>├── data/</w:t>
        <w:br/>
        <w:t>│   ├── collector.py             # 스탯티즈 API 데이터 수집 모듈</w:t>
        <w:br/>
        <w:t>│   └── raw/                     # 수집된 원본 데이터 (CSV/Parquet)</w:t>
        <w:br/>
        <w:t>├── elo/</w:t>
        <w:br/>
        <w:t>│   ├── engine.py                # Elo Rating 엔진 (갱신, 선발투수 보정)</w:t>
        <w:br/>
        <w:t>│   └── ratings.json             # 팀별 현재 Elo 레이팅 저장</w:t>
        <w:br/>
        <w:t>├── features/</w:t>
        <w:br/>
        <w:t>│   └── builder.py               # 10개 피처 산출 통합 모듈</w:t>
        <w:br/>
        <w:t>├── models/</w:t>
        <w:br/>
        <w:t>│   ├── train.py                 # XGBoost 학습 + 시계열 검증</w:t>
        <w:br/>
        <w:t>│   ├── predict.py               # Elo + XGBoost 블렌딩 추론</w:t>
        <w:br/>
        <w:t>│   └── saved/                   # 학습된 모델 파일 (.json)</w:t>
        <w:br/>
        <w:t>├── pipeline/</w:t>
        <w:br/>
        <w:t>│   ├── daily_run.py             # 일일 자동 파이프라인 (수집→추론→제출)</w:t>
        <w:br/>
        <w:t>│   └── submit.py                # savePrediction API 제출 모듈</w:t>
        <w:br/>
        <w:t>├── analysis/</w:t>
        <w:br/>
        <w:t>│   └── shap_analysis.py         # SHAP 피처 중요도 분석</w:t>
        <w:br/>
        <w:t>├── logs/                         # 실행 로그 + 제출 이력</w:t>
        <w:br/>
        <w:t>└── requirements.txt             # 의존성 목록</w:t>
      </w:r>
    </w:p>
    <w:p/>
    <w:p>
      <w:pPr>
        <w:pStyle w:val="Heading1"/>
      </w:pPr>
      <w:r>
        <w:rPr>
          <w:color w:val="1A1A2E"/>
        </w:rPr>
        <w:t>11. 대회 참여 일정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기간</w:t>
            </w:r>
          </w:p>
        </w:tc>
        <w:tc>
          <w:tcPr>
            <w:tcW w:type="dxa" w:w="2880"/>
          </w:tcPr>
          <w:p>
            <w:r>
              <w:rPr>
                <w:b/>
              </w:rPr>
              <w:t>작업</w:t>
            </w:r>
          </w:p>
        </w:tc>
        <w:tc>
          <w:tcPr>
            <w:tcW w:type="dxa" w:w="2880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t>~3/27</w:t>
            </w:r>
          </w:p>
        </w:tc>
        <w:tc>
          <w:tcPr>
            <w:tcW w:type="dxa" w:w="2880"/>
          </w:tcPr>
          <w:p>
            <w:r>
              <w:t>API 연동 테스트 + 2023~2025 과거 데이터 수집</w:t>
              <w:br/>
              <w:t>+ Elo 엔진 구축 + 초기 XGBoost 학습</w:t>
            </w:r>
          </w:p>
        </w:tc>
        <w:tc>
          <w:tcPr>
            <w:tcW w:type="dxa" w:w="2880"/>
          </w:tcPr>
          <w:p>
            <w:r>
              <w:t>개막 전 전체 파이프라인 완성</w:t>
            </w:r>
          </w:p>
        </w:tc>
      </w:tr>
      <w:tr>
        <w:tc>
          <w:tcPr>
            <w:tcW w:type="dxa" w:w="2880"/>
          </w:tcPr>
          <w:p>
            <w:r>
              <w:t>3/28 (개막)</w:t>
            </w:r>
          </w:p>
        </w:tc>
        <w:tc>
          <w:tcPr>
            <w:tcW w:type="dxa" w:w="2880"/>
          </w:tcPr>
          <w:p>
            <w:r>
              <w:t>일일 파이프라인 가동 시작</w:t>
              <w:br/>
              <w:t>Elo 중심 예측 (Prior 70%)</w:t>
            </w:r>
          </w:p>
        </w:tc>
        <w:tc>
          <w:tcPr>
            <w:tcW w:type="dxa" w:w="2880"/>
          </w:tcPr>
          <w:p>
            <w:r>
              <w:t>매일 경기 15분 전 제출</w:t>
            </w:r>
          </w:p>
        </w:tc>
      </w:tr>
      <w:tr>
        <w:tc>
          <w:tcPr>
            <w:tcW w:type="dxa" w:w="2880"/>
          </w:tcPr>
          <w:p>
            <w:r>
              <w:t>4월 말</w:t>
            </w:r>
          </w:p>
        </w:tc>
        <w:tc>
          <w:tcPr>
            <w:tcW w:type="dxa" w:w="2880"/>
          </w:tcPr>
          <w:p>
            <w:r>
              <w:t>1차 모델 리뷰: Elo 홈 이점 파라미터 보정</w:t>
              <w:br/>
              <w:t>+ XGBoost 재학습 (1개월 데이터 추가)</w:t>
            </w:r>
          </w:p>
        </w:tc>
        <w:tc>
          <w:tcPr>
            <w:tcW w:type="dxa" w:w="2880"/>
          </w:tcPr>
          <w:p>
            <w:r>
              <w:t>월간 모델 업데이트 1차</w:t>
            </w:r>
          </w:p>
        </w:tc>
      </w:tr>
      <w:tr>
        <w:tc>
          <w:tcPr>
            <w:tcW w:type="dxa" w:w="2880"/>
          </w:tcPr>
          <w:p>
            <w:r>
              <w:t>5~8월</w:t>
            </w:r>
          </w:p>
        </w:tc>
        <w:tc>
          <w:tcPr>
            <w:tcW w:type="dxa" w:w="2880"/>
          </w:tcPr>
          <w:p>
            <w:r>
              <w:t>매월 초 XGBoost 재학습 + Prior 비중 점진 감소</w:t>
              <w:br/>
              <w:t>+ SHAP 분석으로 피처 기여도 모니터링</w:t>
            </w:r>
          </w:p>
        </w:tc>
        <w:tc>
          <w:tcPr>
            <w:tcW w:type="dxa" w:w="2880"/>
          </w:tcPr>
          <w:p>
            <w:r>
              <w:t>블렌딩 가중치 자동 조정</w:t>
            </w:r>
          </w:p>
        </w:tc>
      </w:tr>
      <w:tr>
        <w:tc>
          <w:tcPr>
            <w:tcW w:type="dxa" w:w="2880"/>
          </w:tcPr>
          <w:p>
            <w:r>
              <w:t>9~10월</w:t>
            </w:r>
          </w:p>
        </w:tc>
        <w:tc>
          <w:tcPr>
            <w:tcW w:type="dxa" w:w="2880"/>
          </w:tcPr>
          <w:p>
            <w:r>
              <w:t>최종 모델 안정 운영</w:t>
              <w:br/>
              <w:t>+ 전체 코드/분석 파일 정리 및 보관</w:t>
            </w:r>
          </w:p>
        </w:tc>
        <w:tc>
          <w:tcPr>
            <w:tcW w:type="dxa" w:w="2880"/>
          </w:tcPr>
          <w:p>
            <w:r>
              <w:t>수상 검증 대비 아카이브</w:t>
            </w:r>
          </w:p>
        </w:tc>
      </w:tr>
    </w:tbl>
    <w:p/>
    <w:p>
      <w:pPr>
        <w:pStyle w:val="Heading1"/>
      </w:pPr>
      <w:r>
        <w:rPr>
          <w:color w:val="1A1A2E"/>
        </w:rPr>
        <w:t>12. 사용 데이터 명세 (스탯티즈 제공 API)</w:t>
      </w:r>
    </w:p>
    <w:p>
      <w:pPr>
        <w:spacing w:after="120"/>
      </w:pPr>
      <w:r>
        <w:t>본 모델은 스탯티즈가 제공하는 statiz_prediction API의 다음 엔드포인트 및 필드를 사용합니다. 사용 데이터는 2023년 시즌부터 현재 시즌까지로 한정합니다.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API 엔드포인트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사용 목적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주요 사용 필드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GET /prediction/gameSchedule</w:t>
            </w:r>
          </w:p>
        </w:tc>
        <w:tc>
          <w:tcPr>
            <w:tcW w:type="dxa" w:w="2160"/>
          </w:tcPr>
          <w:p>
            <w:r>
              <w:t>당일 경기 목록, 선발투수 확인, 기상 데이터</w:t>
            </w:r>
          </w:p>
        </w:tc>
        <w:tc>
          <w:tcPr>
            <w:tcW w:type="dxa" w:w="2160"/>
          </w:tcPr>
          <w:p>
            <w:r>
              <w:t>s_no, homeTeam, awayTeam, homeSP, awaySP, temperature, humidity, windSpeed, windDirection, rainprobability, hm (경기 시간), s_code (구장 코드)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GET /prediction/gameLineup</w:t>
            </w:r>
          </w:p>
        </w:tc>
        <w:tc>
          <w:tcPr>
            <w:tcW w:type="dxa" w:w="2160"/>
          </w:tcPr>
          <w:p>
            <w:r>
              <w:t>당일 출장 선수 및 타순 확인 (라인업 wRC+ 산출)</w:t>
            </w:r>
          </w:p>
        </w:tc>
        <w:tc>
          <w:tcPr>
            <w:tcW w:type="dxa" w:w="2160"/>
          </w:tcPr>
          <w:p>
            <w:r>
              <w:t>p_no, t_code, starting, battingOrder, position, p_bat, p_throw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GET /prediction/gameBoxscore</w:t>
            </w:r>
          </w:p>
        </w:tc>
        <w:tc>
          <w:tcPr>
            <w:tcW w:type="dxa" w:w="2160"/>
          </w:tcPr>
          <w:p>
            <w:r>
              <w:t>과거 경기 결과 수집 (Elo 갱신, 최근 폼 산출)</w:t>
            </w:r>
          </w:p>
        </w:tc>
        <w:tc>
          <w:tcPr>
            <w:tcW w:type="dxa" w:w="2160"/>
          </w:tcPr>
          <w:p>
            <w:r>
              <w:t>s_no, homeTeam, awayTeam, homeScore, awayScore, homeSP, awaySP, temperature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GET /prediction/playerSeason</w:t>
              <w:br/>
              <w:t>(m2=pitching)</w:t>
            </w:r>
          </w:p>
        </w:tc>
        <w:tc>
          <w:tcPr>
            <w:tcW w:type="dxa" w:w="2160"/>
          </w:tcPr>
          <w:p>
            <w:r>
              <w:t>선발 투수 시즌 기록 (FIP, K/BB 산출)</w:t>
            </w:r>
          </w:p>
        </w:tc>
        <w:tc>
          <w:tcPr>
            <w:tcW w:type="dxa" w:w="2160"/>
          </w:tcPr>
          <w:p>
            <w:r>
              <w:t>p_no, t_code, year, IP, ER, HR, BB, SO, ERA, FIP, WHIP, WAR, GS</w:t>
              <w:br/>
              <w:t>[deepen] K9, BB9, KBB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GET /prediction/playerSeason</w:t>
              <w:br/>
              <w:t>(m2=batting)</w:t>
            </w:r>
          </w:p>
        </w:tc>
        <w:tc>
          <w:tcPr>
            <w:tcW w:type="dxa" w:w="2160"/>
          </w:tcPr>
          <w:p>
            <w:r>
              <w:t>타자 시즌 기록 (wRC+ 산출)</w:t>
            </w:r>
          </w:p>
        </w:tc>
        <w:tc>
          <w:tcPr>
            <w:tcW w:type="dxa" w:w="2160"/>
          </w:tcPr>
          <w:p>
            <w:r>
              <w:t>p_no, t_code, year, PA, wRCplus, wOBA, OBP, SLG, OPS, WAR</w:t>
              <w:br/>
              <w:t>[deepen] wOBA, BABIP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GET /prediction/teamRecord</w:t>
              <w:br/>
              <w:t>(m2=batting)</w:t>
            </w:r>
          </w:p>
        </w:tc>
        <w:tc>
          <w:tcPr>
            <w:tcW w:type="dxa" w:w="2160"/>
          </w:tcPr>
          <w:p>
            <w:r>
              <w:t>팀 시즌 타격 기록 (팀 수준 wRC+ 폴백)</w:t>
            </w:r>
          </w:p>
        </w:tc>
        <w:tc>
          <w:tcPr>
            <w:tcW w:type="dxa" w:w="2160"/>
          </w:tcPr>
          <w:p>
            <w:r>
              <w:t>t_code, year, wRCplus, OBP, SLG, OPS, R, H, HR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GET /prediction/teamRecord</w:t>
              <w:br/>
              <w:t>(m2=pitching)</w:t>
            </w:r>
          </w:p>
        </w:tc>
        <w:tc>
          <w:tcPr>
            <w:tcW w:type="dxa" w:w="2160"/>
          </w:tcPr>
          <w:p>
            <w:r>
              <w:t>팀 시즌 투구 기록 (팀 평균 투수 수준 산출)</w:t>
            </w:r>
          </w:p>
        </w:tc>
        <w:tc>
          <w:tcPr>
            <w:tcW w:type="dxa" w:w="2160"/>
          </w:tcPr>
          <w:p>
            <w:r>
              <w:t>t_code, year, ERA, FIP, WHIP, IP, ER, HR, BB, SO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GET /prediction/playerDay</w:t>
              <w:br/>
              <w:t>(m2=pitching)</w:t>
            </w:r>
          </w:p>
        </w:tc>
        <w:tc>
          <w:tcPr>
            <w:tcW w:type="dxa" w:w="2160"/>
          </w:tcPr>
          <w:p>
            <w:r>
              <w:t>날짜별 투수 기록 (불펜 최근 3일 피로도 산출)</w:t>
            </w:r>
          </w:p>
        </w:tc>
        <w:tc>
          <w:tcPr>
            <w:tcW w:type="dxa" w:w="2160"/>
          </w:tcPr>
          <w:p>
            <w:r>
              <w:t>p_no, year, month, day, IP, ER, BB, SO, HR (불펜 이닝 소모 집계)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GET /prediction/playerRoster</w:t>
            </w:r>
          </w:p>
        </w:tc>
        <w:tc>
          <w:tcPr>
            <w:tcW w:type="dxa" w:w="2160"/>
          </w:tcPr>
          <w:p>
            <w:r>
              <w:t>날짜 기준 로스터 (선수 팀 소속 확인)</w:t>
            </w:r>
          </w:p>
        </w:tc>
        <w:tc>
          <w:tcPr>
            <w:tcW w:type="dxa" w:w="2160"/>
          </w:tcPr>
          <w:p>
            <w:r>
              <w:t>date, p_no, t_code, p_name, p_position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POST /prediction/savePrediction</w:t>
            </w:r>
          </w:p>
        </w:tc>
        <w:tc>
          <w:tcPr>
            <w:tcW w:type="dxa" w:w="2160"/>
          </w:tcPr>
          <w:p>
            <w:r>
              <w:t>홈팀 승리 확률 제출</w:t>
            </w:r>
          </w:p>
        </w:tc>
        <w:tc>
          <w:tcPr>
            <w:tcW w:type="dxa" w:w="2160"/>
          </w:tcPr>
          <w:p>
            <w:r>
              <w:t>s_no (경기번호), percent (홈팀 승률, 소수점 둘째 자리)</w:t>
            </w:r>
          </w:p>
        </w:tc>
      </w:tr>
    </w:tbl>
    <w:p/>
    <w:p>
      <w:pPr>
        <w:spacing w:after="120"/>
      </w:pPr>
      <w:r>
        <w:t>※ 미사용 API: playerSituation (상황별 스플릿) — 타자/투수 모두 시즌 내 표본이 20~30 PA 수준으로 통계적 신뢰성이 없어 제외합니다.</w:t>
      </w:r>
    </w:p>
    <w:p>
      <w:pPr>
        <w:pStyle w:val="Heading1"/>
      </w:pPr>
      <w:r>
        <w:rPr>
          <w:color w:val="1A1A2E"/>
        </w:rPr>
        <w:t>13. 핵심 모델 코드</w:t>
      </w:r>
    </w:p>
    <w:p>
      <w:pPr>
        <w:spacing w:after="120"/>
      </w:pPr>
      <w:r>
        <w:t>아래는 모델의 핵심 로직을 코드 형태로 기술합니다. 전체 코드는 대회 종료 후 원본 제출 시 함께 제공합니다.</w:t>
      </w:r>
    </w:p>
    <w:p>
      <w:pPr>
        <w:pStyle w:val="Heading2"/>
      </w:pPr>
      <w:r>
        <w:rPr>
          <w:color w:val="1A1A2E"/>
        </w:rPr>
        <w:t>13.1 Elo 레이팅 갱신</w:t>
      </w:r>
    </w:p>
    <w:p>
      <w:r>
        <w:rPr>
          <w:rFonts w:ascii="Courier New" w:hAnsi="Courier New"/>
          <w:sz w:val="17"/>
        </w:rPr>
        <w:t># Elo 승리 확률 및 갱신 (config: K=4~6, 홈이점=30pt)</w:t>
        <w:br/>
        <w:t>def elo_win_prob(home_elo, away_elo, home_sp_adj=0, away_sp_adj=0):</w:t>
        <w:br/>
        <w:t xml:space="preserve">    elo_diff = home_elo - away_elo + 30 + home_sp_adj - away_sp_adj</w:t>
        <w:br/>
        <w:t xml:space="preserve">    return 1 / (1 + 10 ** (-elo_diff / 400))</w:t>
        <w:br/>
        <w:br/>
        <w:t>def update_elo(home_elo, away_elo, home_score, away_score, K=4):</w:t>
        <w:br/>
        <w:t xml:space="preserve">    win_prob = elo_win_prob(home_elo, away_elo)</w:t>
        <w:br/>
        <w:t xml:space="preserve">    outcome  = 1.0 if home_score &gt; away_score else 0.0</w:t>
        <w:br/>
        <w:t xml:space="preserve">    # 승차 비선형 스케일링 (대승 과대반영 방지)</w:t>
        <w:br/>
        <w:t xml:space="preserve">    mov = ((abs(home_score - away_score) + 1) ** 0.7) * 1.41</w:t>
        <w:br/>
        <w:t xml:space="preserve">    shift = K * (outcome - win_prob) * mov</w:t>
        <w:br/>
        <w:t xml:space="preserve">    return home_elo + shift, away_elo - shift</w:t>
        <w:br/>
        <w:br/>
        <w:t># 선발 투수 보정: pitcher_adj = 4.7 × (SP_rating - team_avg_rating)</w:t>
        <w:br/>
        <w:t># SP_rating = (league_avg_fip - sp_fip) × 10</w:t>
        <w:br/>
        <w:t>def sp_adjustment(sp_fip, team_avg_fip, league_avg_fip=4.20, alpha=4.7):</w:t>
        <w:br/>
        <w:t xml:space="preserve">    sp_rating   = (league_avg_fip - sp_fip)   * 10</w:t>
        <w:br/>
        <w:t xml:space="preserve">    team_rating = (league_avg_fip - team_avg_fip) * 10</w:t>
        <w:br/>
        <w:t xml:space="preserve">    return alpha * (sp_rating - team_rating)</w:t>
      </w:r>
    </w:p>
    <w:p/>
    <w:p>
      <w:pPr>
        <w:pStyle w:val="Heading2"/>
      </w:pPr>
      <w:r>
        <w:rPr>
          <w:color w:val="1A1A2E"/>
        </w:rPr>
        <w:t>13.2 피처 생성 (10개 Differential)</w:t>
      </w:r>
    </w:p>
    <w:p>
      <w:r>
        <w:rPr>
          <w:rFonts w:ascii="Courier New" w:hAnsi="Courier New"/>
          <w:sz w:val="17"/>
        </w:rPr>
        <w:t>import numpy as np</w:t>
        <w:br/>
        <w:br/>
        <w:t>def pythagorean(rs, ra, e=1.83):</w:t>
        <w:br/>
        <w:t xml:space="preserve">    return rs**e / (rs**e + ra**e) if (rs + ra) &gt; 0 else 0.5</w:t>
        <w:br/>
        <w:br/>
        <w:t>def build_features(game, elo_engine, pitcher_db, team_stats, history):</w:t>
        <w:br/>
        <w:t xml:space="preserve">    home, away = game["homeTeam"], game["awayTeam"]</w:t>
        <w:br/>
        <w:br/>
        <w:t xml:space="preserve">    # Elo 차이 (SP 보정 포함)</w:t>
        <w:br/>
        <w:t xml:space="preserve">    elo_diff = elo_engine.predict(home, away,</w:t>
        <w:br/>
        <w:t xml:space="preserve">                                  game.get("homeSP"), game.get("awaySP"))</w:t>
        <w:br/>
        <w:br/>
        <w:t xml:space="preserve">    # 피타고리안 기대승률 차이</w:t>
        <w:br/>
        <w:t xml:space="preserve">    pyth_diff = pythagorean(team_stats[home]["rs"], team_stats[home]["ra"])               - pythagorean(team_stats[away]["rs"], team_stats[away]["ra"])</w:t>
        <w:br/>
        <w:br/>
        <w:t xml:space="preserve">    # 선발 투수 FIP/K-BB 차이</w:t>
        <w:br/>
        <w:t xml:space="preserve">    sp_fip_diff  = pitcher_db[away]["fip"]  - pitcher_db[home]["fip"]   # 낮을수록 유리</w:t>
        <w:br/>
        <w:t xml:space="preserve">    sp_kbb_diff  = pitcher_db[home]["k_bb"] - pitcher_db[away]["k_bb"]  # 높을수록 유리</w:t>
        <w:br/>
        <w:br/>
        <w:t xml:space="preserve">    # 라인업 wRC+ 차이 (라인업 미확정 시 팀 평균 폴백)</w:t>
        <w:br/>
        <w:t xml:space="preserve">    wrc_diff = team_stats[home]["wrc_plus"] - team_stats[away]["wrc_plus"]</w:t>
        <w:br/>
        <w:br/>
        <w:t xml:space="preserve">    # 최근 10경기 승률 차이</w:t>
        <w:br/>
        <w:t xml:space="preserve">    recent_diff = (sum(history[home][-10:]) / max(len(history[home][-10:]),1)</w:t>
        <w:br/>
        <w:t xml:space="preserve">                 - sum(history[away][-10:]) / max(len(history[away][-10:]),1))</w:t>
        <w:br/>
        <w:br/>
        <w:t xml:space="preserve">    # 불펜 피로도 차이 (최근 3일 이닝 소모, 높을수록 불리)</w:t>
        <w:br/>
        <w:t xml:space="preserve">    bp_diff = team_stats[away]["bp_ip_3d"] - team_stats[home]["bp_ip_3d"]</w:t>
        <w:br/>
        <w:br/>
        <w:t xml:space="preserve">    return np.array([</w:t>
        <w:br/>
        <w:t xml:space="preserve">        elo_diff, pyth_diff, sp_fip_diff, sp_kbb_diff, wrc_diff,</w:t>
        <w:br/>
        <w:t xml:space="preserve">        recent_diff, bp_diff,</w:t>
        <w:br/>
        <w:t xml:space="preserve">        game.get("rest_diff", 0),        # 휴식일 차이</w:t>
        <w:br/>
        <w:t xml:space="preserve">        game.get("temperature", 15.0),   # 기온</w:t>
        <w:br/>
        <w:t xml:space="preserve">        1.0 if game.get("hour", 18) &gt;= 18 else 0.0  # 야간 여부</w:t>
        <w:br/>
        <w:t xml:space="preserve">    ])</w:t>
      </w:r>
    </w:p>
    <w:p/>
    <w:p>
      <w:pPr>
        <w:pStyle w:val="Heading2"/>
      </w:pPr>
      <w:r>
        <w:rPr>
          <w:color w:val="1A1A2E"/>
        </w:rPr>
        <w:t>13.3 최종 예측 (Elo + XGBoost 블렌딩)</w:t>
      </w:r>
    </w:p>
    <w:p>
      <w:r>
        <w:rPr>
          <w:rFonts w:ascii="Courier New" w:hAnsi="Courier New"/>
          <w:sz w:val="17"/>
        </w:rPr>
        <w:t>import xgboost as xgb</w:t>
        <w:br/>
        <w:br/>
        <w:t>def get_elo_weight(games_played):</w:t>
        <w:br/>
        <w:t xml:space="preserve">    """시즌 진행도에 따른 Elo 가중치 (초반↑ → 후반↓)"""</w:t>
        <w:br/>
        <w:t xml:space="preserve">    schedule = [(30, 0.80), (80, 0.60), (120, 0.45), (999, 0.40)]</w:t>
        <w:br/>
        <w:t xml:space="preserve">    for threshold, weight in schedule:</w:t>
        <w:br/>
        <w:t xml:space="preserve">        if games_played &lt;= threshold:</w:t>
        <w:br/>
        <w:t xml:space="preserve">            return weight</w:t>
        <w:br/>
        <w:t xml:space="preserve">    return 0.40</w:t>
        <w:br/>
        <w:br/>
        <w:t>def predict(elo_engine, xgb_model, game, features) -&gt; float:</w:t>
        <w:br/>
        <w:t xml:space="preserve">    """홈팀 승리 확률 반환 (0~100, 소수점 둘째 자리)"""</w:t>
        <w:br/>
        <w:t xml:space="preserve">    elo_prob = elo_engine.predict(game["homeTeam"], game["awayTeam"],</w:t>
        <w:br/>
        <w:t xml:space="preserve">                                  game.get("homeSP"), game.get("awaySP"))</w:t>
        <w:br/>
        <w:t xml:space="preserve">    xgb_prob = xgb_model.predict_proba(features.reshape(1, -1))[0, 1]</w:t>
        <w:br/>
        <w:br/>
        <w:t xml:space="preserve">    w = get_elo_weight(elo_engine.games_played)</w:t>
        <w:br/>
        <w:t xml:space="preserve">    blended = w * elo_prob + (1 - w) * xgb_prob</w:t>
        <w:br/>
        <w:br/>
        <w:t xml:space="preserve">    # 제출: 0~100 스케일, 소수점 둘째 자리, 50.00% 금지</w:t>
        <w:br/>
        <w:t xml:space="preserve">    result = round(blended * 100, 2)</w:t>
        <w:br/>
        <w:t xml:space="preserve">    if result == 50.00:</w:t>
        <w:br/>
        <w:t xml:space="preserve">        result = 50.01 if elo_prob &gt; 0.5 else 49.99</w:t>
        <w:br/>
        <w:t xml:space="preserve">    return result</w:t>
        <w:br/>
        <w:br/>
        <w:t># XGBoost 학습: 시계열 교차검증 (미래 누출 방지)</w:t>
        <w:br/>
        <w:t>from sklearn.model_selection import TimeSeriesSplit</w:t>
        <w:br/>
        <w:t>def train_xgb(X, y):</w:t>
        <w:br/>
        <w:t xml:space="preserve">    params = {"max_depth": 3, "learning_rate": 0.03,</w:t>
        <w:br/>
        <w:t xml:space="preserve">              "subsample": 0.7, "colsample_bytree": 0.7,</w:t>
        <w:br/>
        <w:t xml:space="preserve">              "min_child_weight": 10, "objective": "binary:logistic"}</w:t>
        <w:br/>
        <w:t xml:space="preserve">    cv = TimeSeriesSplit(n_splits=5)</w:t>
        <w:br/>
        <w:t xml:space="preserve">    model = xgb.XGBClassifier(**params, n_estimators=500)</w:t>
        <w:br/>
        <w:t xml:space="preserve">    # 시계열 분할로 검증 (과거→미래 방향 유지)</w:t>
        <w:br/>
        <w:t xml:space="preserve">    for train_idx, val_idx in cv.split(X):</w:t>
        <w:br/>
        <w:t xml:space="preserve">        pass  # OOF 검증 후 전체 데이터로 최종 학습</w:t>
        <w:br/>
        <w:t xml:space="preserve">    model.fit(X, y)</w:t>
        <w:br/>
        <w:t xml:space="preserve">    return model</w:t>
      </w:r>
    </w:p>
    <w:p/>
    <w:p>
      <w:pPr>
        <w:pStyle w:val="Heading2"/>
      </w:pPr>
      <w:r>
        <w:rPr>
          <w:color w:val="1A1A2E"/>
        </w:rPr>
        <w:t>13.4 일일 자동 제출 파이프라인</w:t>
      </w:r>
    </w:p>
    <w:p>
      <w:r>
        <w:rPr>
          <w:rFonts w:ascii="Courier New" w:hAnsi="Courier New"/>
          <w:sz w:val="17"/>
        </w:rPr>
        <w:t>import requests</w:t>
        <w:br/>
        <w:t>from datetime import datetime</w:t>
        <w:br/>
        <w:br/>
        <w:t>def daily_run(date: str = None):</w:t>
        <w:br/>
        <w:t xml:space="preserve">    """매일 자동 실행: 수집 → 피처 → 예측 → API 제출"""</w:t>
        <w:br/>
        <w:t xml:space="preserve">    dt = datetime.strptime(date, "%Y-%m-%d") if date else datetime.now()</w:t>
        <w:br/>
        <w:br/>
        <w:t xml:space="preserve">    # 1. 당일 경기 조회</w:t>
        <w:br/>
        <w:t xml:space="preserve">    games = get_game_schedule(year=dt.year, month=dt.month, day=dt.day)</w:t>
        <w:br/>
        <w:br/>
        <w:t xml:space="preserve">    # 2. 예측 및 제출 (경기 시작 15분 전 마감 준수)</w:t>
        <w:br/>
        <w:t xml:space="preserve">    for game in games:</w:t>
        <w:br/>
        <w:t xml:space="preserve">        features = build_features(game, elo, pitcher_db, team_stats, history)</w:t>
        <w:br/>
        <w:t xml:space="preserve">        percent  = predict(elo, xgb_model, game, features)</w:t>
        <w:br/>
        <w:br/>
        <w:t xml:space="preserve">        # POST /prediction/savePrediction</w:t>
        <w:br/>
        <w:t xml:space="preserve">        resp = requests.post(API_URL, headers=HEADERS,</w:t>
        <w:br/>
        <w:t xml:space="preserve">                             json={"s_no": game["s_no"], "percent": percent})</w:t>
        <w:br/>
        <w:br/>
        <w:t xml:space="preserve">    # 3. 전일 결과로 Elo 갱신 (다음 경기 예측 정확도 향상)</w:t>
        <w:br/>
        <w:t xml:space="preserve">    for result in get_yesterday_results():</w:t>
        <w:br/>
        <w:t xml:space="preserve">        elo.update(result["homeTeam"], result["awayTeam"],</w:t>
        <w:br/>
        <w:t xml:space="preserve">                   result["homeScore"], result["awayScore"])</w:t>
        <w:br/>
        <w:br/>
        <w:t># macOS launchd로 매일 자동 실행 (경기 시작 2시간 전, 30분 전 각 1회)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